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1A1DE" w14:textId="77777777" w:rsidR="00C2066C" w:rsidRDefault="00000000">
      <w:pPr>
        <w:spacing w:before="1100"/>
        <w:jc w:val="center"/>
      </w:pPr>
      <w:r>
        <w:rPr>
          <w:rFonts w:ascii="Aptos Display" w:hAnsi="Aptos Display"/>
          <w:b/>
          <w:color w:val="5B9BD5"/>
          <w:sz w:val="28"/>
        </w:rPr>
        <w:t>DOCUMENTACIÓ TÈCNICA</w:t>
      </w:r>
    </w:p>
    <w:p w14:paraId="735B84EE" w14:textId="77777777" w:rsidR="00C2066C" w:rsidRDefault="00000000">
      <w:pPr>
        <w:pStyle w:val="Ttulo"/>
        <w:jc w:val="center"/>
      </w:pPr>
      <w:r>
        <w:rPr>
          <w:rFonts w:ascii="Aptos Display" w:hAnsi="Aptos Display"/>
        </w:rPr>
        <w:t>MAT0943Net.dll</w:t>
      </w:r>
      <w:r>
        <w:rPr>
          <w:rFonts w:ascii="Aptos Display" w:hAnsi="Aptos Display"/>
        </w:rPr>
        <w:br/>
        <w:t>Importador · Calculador · Gestor de fórmules</w:t>
      </w:r>
    </w:p>
    <w:p w14:paraId="1907A303" w14:textId="77777777" w:rsidR="00C2066C" w:rsidRDefault="00000000">
      <w:pPr>
        <w:pStyle w:val="Subttulo"/>
        <w:jc w:val="center"/>
      </w:pPr>
      <w:r>
        <w:rPr>
          <w:rFonts w:ascii="Aptos" w:hAnsi="Aptos"/>
          <w:sz w:val="28"/>
        </w:rPr>
        <w:t>Integració amb a3ERP · CPORRAS · Operativa, configuració, desplegament i diagnòstic</w:t>
      </w:r>
    </w:p>
    <w:tbl>
      <w:tblPr>
        <w:tblW w:w="0" w:type="auto"/>
        <w:jc w:val="center"/>
        <w:tblLayout w:type="fixed"/>
        <w:tblLook w:val="04A0" w:firstRow="1" w:lastRow="0" w:firstColumn="1" w:lastColumn="0" w:noHBand="0" w:noVBand="1"/>
      </w:tblPr>
      <w:tblGrid>
        <w:gridCol w:w="8788"/>
      </w:tblGrid>
      <w:tr w:rsidR="00C2066C" w14:paraId="4BC07FE1" w14:textId="77777777">
        <w:trPr>
          <w:cantSplit/>
          <w:jc w:val="center"/>
        </w:trPr>
        <w:tc>
          <w:tcPr>
            <w:tcW w:w="8788" w:type="dxa"/>
            <w:tcBorders>
              <w:top w:val="nil"/>
              <w:left w:val="nil"/>
              <w:bottom w:val="nil"/>
              <w:right w:val="nil"/>
            </w:tcBorders>
            <w:shd w:val="clear" w:color="auto" w:fill="17365D"/>
            <w:tcMar>
              <w:top w:w="160" w:type="dxa"/>
              <w:left w:w="180" w:type="dxa"/>
              <w:bottom w:w="160" w:type="dxa"/>
              <w:right w:w="180" w:type="dxa"/>
            </w:tcMar>
          </w:tcPr>
          <w:p w14:paraId="55056A01" w14:textId="77777777" w:rsidR="00C2066C" w:rsidRDefault="00000000">
            <w:pPr>
              <w:spacing w:after="0"/>
              <w:jc w:val="center"/>
            </w:pPr>
            <w:r>
              <w:rPr>
                <w:b/>
                <w:color w:val="FFFFFF"/>
                <w:sz w:val="24"/>
              </w:rPr>
              <w:t>MAT0943Net.dll  ·  ImportadorArticles  ·  CalculadorTarifes  ·  GestorFormulesTarifes</w:t>
            </w:r>
          </w:p>
        </w:tc>
      </w:tr>
    </w:tbl>
    <w:p w14:paraId="32F6BA93" w14:textId="77777777" w:rsidR="00C2066C" w:rsidRDefault="00000000">
      <w:pPr>
        <w:spacing w:before="1100"/>
        <w:jc w:val="center"/>
      </w:pPr>
      <w:r>
        <w:rPr>
          <w:b/>
          <w:color w:val="666666"/>
          <w:sz w:val="22"/>
        </w:rPr>
        <w:t>Versió 2.0</w:t>
      </w:r>
      <w:r>
        <w:rPr>
          <w:b/>
          <w:color w:val="666666"/>
          <w:sz w:val="22"/>
        </w:rPr>
        <w:br/>
        <w:t>10 d’agost de 2026</w:t>
      </w:r>
      <w:r>
        <w:rPr>
          <w:b/>
          <w:color w:val="666666"/>
          <w:sz w:val="22"/>
        </w:rPr>
        <w:br/>
        <w:t>Document d’ús intern</w:t>
      </w:r>
    </w:p>
    <w:p w14:paraId="3E605918" w14:textId="77777777" w:rsidR="00C2066C" w:rsidRDefault="00000000">
      <w:pPr>
        <w:spacing w:before="1100"/>
        <w:jc w:val="center"/>
      </w:pPr>
      <w:r>
        <w:rPr>
          <w:color w:val="666666"/>
          <w:sz w:val="19"/>
        </w:rPr>
        <w:t>Estat documentat: funcionalitat implementada i validada a CPORRAS en entorn de proves abans del desplegament a producció.</w:t>
      </w:r>
    </w:p>
    <w:p w14:paraId="1146B055" w14:textId="77777777" w:rsidR="00C2066C" w:rsidRDefault="00000000">
      <w:pPr>
        <w:pStyle w:val="Ttulo1"/>
        <w:pBdr>
          <w:bottom w:val="single" w:sz="5" w:space="4" w:color="5B9BD5"/>
        </w:pBdr>
      </w:pPr>
      <w:bookmarkStart w:id="0" w:name="control"/>
      <w:r>
        <w:t>Control del document</w:t>
      </w:r>
      <w:bookmarkEnd w:id="0"/>
    </w:p>
    <w:tbl>
      <w:tblPr>
        <w:tblW w:w="0" w:type="auto"/>
        <w:jc w:val="center"/>
        <w:tblLayout w:type="fixed"/>
        <w:tblLook w:val="04A0" w:firstRow="1" w:lastRow="0" w:firstColumn="1" w:lastColumn="0" w:noHBand="0" w:noVBand="1"/>
      </w:tblPr>
      <w:tblGrid>
        <w:gridCol w:w="2268"/>
        <w:gridCol w:w="6974"/>
      </w:tblGrid>
      <w:tr w:rsidR="00C2066C" w14:paraId="28EABA8A" w14:textId="77777777">
        <w:trPr>
          <w:cantSplit/>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FE772B6" w14:textId="77777777" w:rsidR="00C2066C" w:rsidRDefault="00000000">
            <w:pPr>
              <w:spacing w:after="0"/>
            </w:pPr>
            <w:r>
              <w:rPr>
                <w:b/>
                <w:color w:val="FFFFFF"/>
                <w:sz w:val="18"/>
              </w:rPr>
              <w:t>Element</w:t>
            </w:r>
          </w:p>
        </w:tc>
        <w:tc>
          <w:tcPr>
            <w:tcW w:w="69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D28950C" w14:textId="77777777" w:rsidR="00C2066C" w:rsidRDefault="00000000">
            <w:pPr>
              <w:spacing w:after="0"/>
            </w:pPr>
            <w:r>
              <w:rPr>
                <w:b/>
                <w:color w:val="FFFFFF"/>
                <w:sz w:val="18"/>
              </w:rPr>
              <w:t>Valor</w:t>
            </w:r>
          </w:p>
        </w:tc>
      </w:tr>
      <w:tr w:rsidR="00C2066C" w14:paraId="740B0553"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02F70E" w14:textId="77777777" w:rsidR="00C2066C" w:rsidRDefault="00000000">
            <w:pPr>
              <w:pStyle w:val="Taula"/>
              <w:spacing w:after="0"/>
            </w:pPr>
            <w:r>
              <w:rPr>
                <w:b/>
                <w:color w:val="000000"/>
              </w:rPr>
              <w:t>Títol</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CCB366" w14:textId="77777777" w:rsidR="00C2066C" w:rsidRDefault="00000000">
            <w:pPr>
              <w:pStyle w:val="Taula"/>
              <w:spacing w:after="0"/>
            </w:pPr>
            <w:r>
              <w:rPr>
                <w:color w:val="000000"/>
              </w:rPr>
              <w:t>Documentació tècnica de MAT0943Net.dll: Importador d’articles, Calculador de tarifes i Gestor de fórmules</w:t>
            </w:r>
          </w:p>
        </w:tc>
      </w:tr>
      <w:tr w:rsidR="00C2066C" w14:paraId="4D6BD1DD"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D846F9" w14:textId="77777777" w:rsidR="00C2066C" w:rsidRDefault="00000000">
            <w:pPr>
              <w:pStyle w:val="Taula"/>
              <w:spacing w:after="0"/>
            </w:pPr>
            <w:r>
              <w:rPr>
                <w:b/>
                <w:color w:val="000000"/>
              </w:rPr>
              <w:t>Versió</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527A82F" w14:textId="77777777" w:rsidR="00C2066C" w:rsidRDefault="00000000">
            <w:pPr>
              <w:pStyle w:val="Taula"/>
              <w:spacing w:after="0"/>
            </w:pPr>
            <w:r>
              <w:rPr>
                <w:color w:val="000000"/>
              </w:rPr>
              <w:t>2.0</w:t>
            </w:r>
          </w:p>
        </w:tc>
      </w:tr>
      <w:tr w:rsidR="00C2066C" w14:paraId="40A092F9"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5EED5E" w14:textId="77777777" w:rsidR="00C2066C" w:rsidRDefault="00000000">
            <w:pPr>
              <w:pStyle w:val="Taula"/>
              <w:spacing w:after="0"/>
            </w:pPr>
            <w:r>
              <w:rPr>
                <w:b/>
                <w:color w:val="000000"/>
              </w:rPr>
              <w:t>Data</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0C50013" w14:textId="77777777" w:rsidR="00C2066C" w:rsidRDefault="00000000">
            <w:pPr>
              <w:pStyle w:val="Taula"/>
              <w:spacing w:after="0"/>
            </w:pPr>
            <w:r>
              <w:rPr>
                <w:color w:val="000000"/>
              </w:rPr>
              <w:t>10/08/2026</w:t>
            </w:r>
          </w:p>
        </w:tc>
      </w:tr>
      <w:tr w:rsidR="00C2066C" w14:paraId="692A5369"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B332B87" w14:textId="77777777" w:rsidR="00C2066C" w:rsidRDefault="00000000">
            <w:pPr>
              <w:pStyle w:val="Taula"/>
              <w:spacing w:after="0"/>
            </w:pPr>
            <w:r>
              <w:rPr>
                <w:b/>
                <w:color w:val="000000"/>
              </w:rPr>
              <w:t>Entorn validat</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519C86A" w14:textId="77777777" w:rsidR="00C2066C" w:rsidRDefault="00000000">
            <w:pPr>
              <w:pStyle w:val="Taula"/>
              <w:spacing w:after="0"/>
            </w:pPr>
            <w:r>
              <w:rPr>
                <w:color w:val="000000"/>
              </w:rPr>
              <w:t>a3ERP · SQL Server · Windows · empresa/base de dades CPORRAS</w:t>
            </w:r>
          </w:p>
        </w:tc>
      </w:tr>
      <w:tr w:rsidR="00C2066C" w14:paraId="7A62EB83"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7CED93C" w14:textId="77777777" w:rsidR="00C2066C" w:rsidRDefault="00000000">
            <w:pPr>
              <w:pStyle w:val="Taula"/>
              <w:spacing w:after="0"/>
            </w:pPr>
            <w:r>
              <w:rPr>
                <w:b/>
                <w:color w:val="000000"/>
              </w:rPr>
              <w:t>Plataforma</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5709076" w14:textId="77777777" w:rsidR="00C2066C" w:rsidRDefault="00000000">
            <w:pPr>
              <w:pStyle w:val="Taula"/>
              <w:spacing w:after="0"/>
            </w:pPr>
            <w:r>
              <w:rPr>
                <w:color w:val="000000"/>
              </w:rPr>
              <w:t>.NET Framework 4.7.2 · WinForms · compilació x86</w:t>
            </w:r>
          </w:p>
        </w:tc>
      </w:tr>
      <w:tr w:rsidR="00C2066C" w14:paraId="24FA35AF"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FF1E91D" w14:textId="77777777" w:rsidR="00C2066C" w:rsidRDefault="00000000">
            <w:pPr>
              <w:pStyle w:val="Taula"/>
              <w:spacing w:after="0"/>
            </w:pPr>
            <w:r>
              <w:rPr>
                <w:b/>
                <w:color w:val="000000"/>
              </w:rPr>
              <w:t>Integració</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88E65C" w14:textId="77777777" w:rsidR="00C2066C" w:rsidRDefault="00000000">
            <w:pPr>
              <w:pStyle w:val="Taula"/>
              <w:spacing w:after="0"/>
            </w:pPr>
            <w:r>
              <w:rPr>
                <w:color w:val="000000"/>
              </w:rPr>
              <w:t>DLL COM única MAT0943Net.dll; coexisteix amb la DLL Delphi MAT0943.dll</w:t>
            </w:r>
          </w:p>
        </w:tc>
      </w:tr>
      <w:tr w:rsidR="00C2066C" w14:paraId="065C05E0"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DEA4162" w14:textId="77777777" w:rsidR="00C2066C" w:rsidRDefault="00000000">
            <w:pPr>
              <w:pStyle w:val="Taula"/>
              <w:spacing w:after="0"/>
            </w:pPr>
            <w:r>
              <w:rPr>
                <w:b/>
                <w:color w:val="000000"/>
              </w:rPr>
              <w:t>Abast</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EDB1908" w14:textId="77777777" w:rsidR="00C2066C" w:rsidRDefault="00000000">
            <w:pPr>
              <w:pStyle w:val="Taula"/>
              <w:spacing w:after="0"/>
            </w:pPr>
            <w:r>
              <w:rPr>
                <w:color w:val="000000"/>
              </w:rPr>
              <w:t>Funcionament, arquitectura, configuració, desplegament, proves i diagnòstic dels tres mòduls.</w:t>
            </w:r>
          </w:p>
        </w:tc>
      </w:tr>
      <w:tr w:rsidR="00C2066C" w14:paraId="69DF90E6"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35A1E2C" w14:textId="77777777" w:rsidR="00C2066C" w:rsidRDefault="00000000">
            <w:pPr>
              <w:pStyle w:val="Taula"/>
              <w:spacing w:after="0"/>
            </w:pPr>
            <w:r>
              <w:rPr>
                <w:b/>
                <w:color w:val="000000"/>
              </w:rPr>
              <w:t>Fora d’abast</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3442F84" w14:textId="77777777" w:rsidR="00C2066C" w:rsidRDefault="00000000">
            <w:pPr>
              <w:pStyle w:val="Taula"/>
              <w:spacing w:after="0"/>
            </w:pPr>
            <w:r>
              <w:rPr>
                <w:color w:val="000000"/>
              </w:rPr>
              <w:t>Canvis funcionals futurs que no estiguin descrits i validats en aquesta versió.</w:t>
            </w:r>
          </w:p>
        </w:tc>
      </w:tr>
    </w:tbl>
    <w:p w14:paraId="40C6BF5E"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0BC3C2BE"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23A854A3" w14:textId="77777777" w:rsidR="00C2066C" w:rsidRDefault="00000000">
            <w:pPr>
              <w:spacing w:after="0"/>
            </w:pPr>
            <w:r>
              <w:rPr>
                <w:color w:val="000000"/>
                <w:sz w:val="18"/>
              </w:rPr>
              <w:lastRenderedPageBreak/>
              <w:t>Aquest document descriu l’estat implementat i provat. Els noms de base de dades, rutes i valors utilitzats com a exemple s’han de revisar abans de desplegar en producció.</w:t>
            </w:r>
          </w:p>
        </w:tc>
      </w:tr>
    </w:tbl>
    <w:p w14:paraId="7012981C" w14:textId="77777777" w:rsidR="00C2066C" w:rsidRDefault="00C2066C">
      <w:pPr>
        <w:spacing w:after="0"/>
      </w:pPr>
    </w:p>
    <w:p w14:paraId="14626701" w14:textId="77777777" w:rsidR="00C2066C" w:rsidRDefault="00000000">
      <w:pPr>
        <w:pStyle w:val="Ttulo1"/>
        <w:pBdr>
          <w:bottom w:val="single" w:sz="5" w:space="4" w:color="5B9BD5"/>
        </w:pBdr>
      </w:pPr>
      <w:bookmarkStart w:id="1" w:name="contingut"/>
      <w:r>
        <w:t>Contingut</w:t>
      </w:r>
      <w:bookmarkEnd w:id="1"/>
    </w:p>
    <w:tbl>
      <w:tblPr>
        <w:tblW w:w="0" w:type="auto"/>
        <w:jc w:val="center"/>
        <w:tblLayout w:type="fixed"/>
        <w:tblLook w:val="04A0" w:firstRow="1" w:lastRow="0" w:firstColumn="1" w:lastColumn="0" w:noHBand="0" w:noVBand="1"/>
      </w:tblPr>
      <w:tblGrid>
        <w:gridCol w:w="1134"/>
        <w:gridCol w:w="8108"/>
      </w:tblGrid>
      <w:tr w:rsidR="00C2066C" w14:paraId="14770A23" w14:textId="77777777">
        <w:trPr>
          <w:cantSplit/>
          <w:tblHeade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E165C85" w14:textId="77777777" w:rsidR="00C2066C" w:rsidRDefault="00000000">
            <w:pPr>
              <w:spacing w:after="0"/>
            </w:pPr>
            <w:r>
              <w:rPr>
                <w:b/>
                <w:color w:val="FFFFFF"/>
                <w:sz w:val="18"/>
              </w:rPr>
              <w:t>Apartat</w:t>
            </w:r>
          </w:p>
        </w:tc>
        <w:tc>
          <w:tcPr>
            <w:tcW w:w="810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AE814E9" w14:textId="77777777" w:rsidR="00C2066C" w:rsidRDefault="00000000">
            <w:pPr>
              <w:spacing w:after="0"/>
            </w:pPr>
            <w:r>
              <w:rPr>
                <w:b/>
                <w:color w:val="FFFFFF"/>
                <w:sz w:val="18"/>
              </w:rPr>
              <w:t>Descripció</w:t>
            </w:r>
          </w:p>
        </w:tc>
      </w:tr>
      <w:tr w:rsidR="00C2066C" w14:paraId="51E42A7B"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5CC8BE0" w14:textId="77777777" w:rsidR="00C2066C" w:rsidRDefault="00000000">
            <w:pPr>
              <w:pStyle w:val="Taula"/>
              <w:spacing w:after="0"/>
            </w:pPr>
            <w:r>
              <w:rPr>
                <w:b/>
                <w:color w:val="000000"/>
              </w:rPr>
              <w:t>1</w:t>
            </w:r>
          </w:p>
        </w:tc>
        <w:tc>
          <w:tcPr>
            <w:tcW w:w="81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31EDBD5" w14:textId="77777777" w:rsidR="00C2066C" w:rsidRDefault="00000000">
            <w:pPr>
              <w:pStyle w:val="Taula"/>
              <w:spacing w:after="0"/>
            </w:pPr>
            <w:r>
              <w:rPr>
                <w:color w:val="000000"/>
              </w:rPr>
              <w:t>Visió general i principis compartits</w:t>
            </w:r>
          </w:p>
        </w:tc>
      </w:tr>
      <w:tr w:rsidR="00C2066C" w14:paraId="31FE980D"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3EA20E" w14:textId="77777777" w:rsidR="00C2066C" w:rsidRDefault="00000000">
            <w:pPr>
              <w:pStyle w:val="Taula"/>
              <w:spacing w:after="0"/>
            </w:pPr>
            <w:r>
              <w:rPr>
                <w:b/>
                <w:color w:val="000000"/>
              </w:rPr>
              <w:t>2</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2DBB6BF" w14:textId="77777777" w:rsidR="00C2066C" w:rsidRDefault="00000000">
            <w:pPr>
              <w:pStyle w:val="Taula"/>
              <w:spacing w:after="0"/>
            </w:pPr>
            <w:r>
              <w:rPr>
                <w:color w:val="000000"/>
              </w:rPr>
              <w:t>Importador d’articles</w:t>
            </w:r>
          </w:p>
        </w:tc>
      </w:tr>
      <w:tr w:rsidR="00C2066C" w14:paraId="3760F1F7"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1BFC53" w14:textId="77777777" w:rsidR="00C2066C" w:rsidRDefault="00000000">
            <w:pPr>
              <w:pStyle w:val="Taula"/>
              <w:spacing w:after="0"/>
            </w:pPr>
            <w:r>
              <w:rPr>
                <w:b/>
                <w:color w:val="000000"/>
              </w:rPr>
              <w:t>3</w:t>
            </w:r>
          </w:p>
        </w:tc>
        <w:tc>
          <w:tcPr>
            <w:tcW w:w="81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FABA836" w14:textId="77777777" w:rsidR="00C2066C" w:rsidRDefault="00000000">
            <w:pPr>
              <w:pStyle w:val="Taula"/>
              <w:spacing w:after="0"/>
            </w:pPr>
            <w:r>
              <w:rPr>
                <w:color w:val="000000"/>
              </w:rPr>
              <w:t>Calculador de tarifes</w:t>
            </w:r>
          </w:p>
        </w:tc>
      </w:tr>
      <w:tr w:rsidR="00C2066C" w14:paraId="7B952E9B"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D2F5C1C" w14:textId="77777777" w:rsidR="00C2066C" w:rsidRDefault="00000000">
            <w:pPr>
              <w:pStyle w:val="Taula"/>
              <w:spacing w:after="0"/>
            </w:pPr>
            <w:r>
              <w:rPr>
                <w:b/>
                <w:color w:val="000000"/>
              </w:rPr>
              <w:t>4</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CED6DAC" w14:textId="77777777" w:rsidR="00C2066C" w:rsidRDefault="00000000">
            <w:pPr>
              <w:pStyle w:val="Taula"/>
              <w:spacing w:after="0"/>
            </w:pPr>
            <w:r>
              <w:rPr>
                <w:color w:val="000000"/>
              </w:rPr>
              <w:t>Gestor de fórmules</w:t>
            </w:r>
          </w:p>
        </w:tc>
      </w:tr>
      <w:tr w:rsidR="00C2066C" w14:paraId="20AB4519"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529E952" w14:textId="77777777" w:rsidR="00C2066C" w:rsidRDefault="00000000">
            <w:pPr>
              <w:pStyle w:val="Taula"/>
              <w:spacing w:after="0"/>
            </w:pPr>
            <w:r>
              <w:rPr>
                <w:b/>
                <w:color w:val="000000"/>
              </w:rPr>
              <w:t>5</w:t>
            </w:r>
          </w:p>
        </w:tc>
        <w:tc>
          <w:tcPr>
            <w:tcW w:w="81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3E8AFC0" w14:textId="77777777" w:rsidR="00C2066C" w:rsidRDefault="00000000">
            <w:pPr>
              <w:pStyle w:val="Taula"/>
              <w:spacing w:after="0"/>
            </w:pPr>
            <w:r>
              <w:rPr>
                <w:color w:val="000000"/>
              </w:rPr>
              <w:t>Desplegament conjunt i integració amb a3ERP</w:t>
            </w:r>
          </w:p>
        </w:tc>
      </w:tr>
      <w:tr w:rsidR="00C2066C" w14:paraId="2E2192A2"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869C95" w14:textId="77777777" w:rsidR="00C2066C" w:rsidRDefault="00000000">
            <w:pPr>
              <w:pStyle w:val="Taula"/>
              <w:spacing w:after="0"/>
            </w:pPr>
            <w:r>
              <w:rPr>
                <w:b/>
                <w:color w:val="000000"/>
              </w:rPr>
              <w:t>6</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831EB6C" w14:textId="77777777" w:rsidR="00C2066C" w:rsidRDefault="00000000">
            <w:pPr>
              <w:pStyle w:val="Taula"/>
              <w:spacing w:after="0"/>
            </w:pPr>
            <w:r>
              <w:rPr>
                <w:color w:val="000000"/>
              </w:rPr>
              <w:t>Configuració SQL de referència</w:t>
            </w:r>
          </w:p>
        </w:tc>
      </w:tr>
      <w:tr w:rsidR="00C2066C" w14:paraId="41647909"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9032931" w14:textId="77777777" w:rsidR="00C2066C" w:rsidRDefault="00000000">
            <w:pPr>
              <w:pStyle w:val="Taula"/>
              <w:spacing w:after="0"/>
            </w:pPr>
            <w:r>
              <w:rPr>
                <w:b/>
                <w:color w:val="000000"/>
              </w:rPr>
              <w:t>7</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9501C8F" w14:textId="77777777" w:rsidR="00C2066C" w:rsidRDefault="00000000">
            <w:pPr>
              <w:pStyle w:val="Taula"/>
              <w:spacing w:after="0"/>
            </w:pPr>
            <w:r>
              <w:rPr>
                <w:color w:val="000000"/>
              </w:rPr>
              <w:t>Llistes de comprovació operativa</w:t>
            </w:r>
          </w:p>
        </w:tc>
      </w:tr>
    </w:tbl>
    <w:p w14:paraId="46841500"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65F53CBD"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54268CD2" w14:textId="77777777" w:rsidR="00C2066C" w:rsidRDefault="00000000">
            <w:pPr>
              <w:spacing w:after="0"/>
            </w:pPr>
            <w:r>
              <w:rPr>
                <w:color w:val="000000"/>
                <w:sz w:val="18"/>
              </w:rPr>
              <w:t>Els títols del document utilitzen estils de Word. La subfinestra de navegació permet desplaçar-se ràpidament entre apartats.</w:t>
            </w:r>
          </w:p>
        </w:tc>
      </w:tr>
    </w:tbl>
    <w:p w14:paraId="0C280072" w14:textId="77777777" w:rsidR="00C2066C" w:rsidRDefault="00C2066C">
      <w:pPr>
        <w:spacing w:after="0"/>
      </w:pPr>
    </w:p>
    <w:p w14:paraId="75A5CA76" w14:textId="77777777" w:rsidR="00C2066C" w:rsidRDefault="00000000">
      <w:r>
        <w:br w:type="page"/>
      </w:r>
    </w:p>
    <w:p w14:paraId="745501C8" w14:textId="77777777" w:rsidR="00C2066C" w:rsidRDefault="00000000">
      <w:pPr>
        <w:pStyle w:val="Ttulo1"/>
        <w:pBdr>
          <w:bottom w:val="single" w:sz="5" w:space="4" w:color="5B9BD5"/>
        </w:pBdr>
      </w:pPr>
      <w:bookmarkStart w:id="2" w:name="general"/>
      <w:r>
        <w:lastRenderedPageBreak/>
        <w:t>1. Visió general i principis compartits</w:t>
      </w:r>
      <w:bookmarkEnd w:id="2"/>
    </w:p>
    <w:p w14:paraId="7C324BAA" w14:textId="77777777" w:rsidR="00C2066C" w:rsidRDefault="00000000">
      <w:pPr>
        <w:pStyle w:val="Cosdedocument"/>
      </w:pPr>
      <w:r>
        <w:rPr>
          <w:color w:val="000000"/>
        </w:rPr>
        <w:t>MAT0943Net.dll amplia a3ERP amb tres mòduls coordinats: Importador d’articles, Calculador de tarifes i Gestor de fórmules. Comparteixen el context de l’empresa activa, la integració COM x86 i una política de diagnòstic basada en logs independents i segurs.</w:t>
      </w:r>
    </w:p>
    <w:p w14:paraId="308DBC42" w14:textId="77777777" w:rsidR="00C2066C" w:rsidRDefault="00000000">
      <w:pPr>
        <w:pStyle w:val="Ttulo2"/>
      </w:pPr>
      <w:r>
        <w:t>1.1. Components principals</w:t>
      </w:r>
    </w:p>
    <w:tbl>
      <w:tblPr>
        <w:tblW w:w="0" w:type="auto"/>
        <w:jc w:val="center"/>
        <w:tblLayout w:type="fixed"/>
        <w:tblLook w:val="04A0" w:firstRow="1" w:lastRow="0" w:firstColumn="1" w:lastColumn="0" w:noHBand="0" w:noVBand="1"/>
      </w:tblPr>
      <w:tblGrid>
        <w:gridCol w:w="2438"/>
        <w:gridCol w:w="2041"/>
        <w:gridCol w:w="4762"/>
      </w:tblGrid>
      <w:tr w:rsidR="00C2066C" w14:paraId="1A249DFA" w14:textId="77777777">
        <w:trPr>
          <w:cantSplit/>
          <w:tblHeader/>
          <w:jc w:val="center"/>
        </w:trPr>
        <w:tc>
          <w:tcPr>
            <w:tcW w:w="243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87C016C" w14:textId="77777777" w:rsidR="00C2066C" w:rsidRDefault="00000000">
            <w:pPr>
              <w:spacing w:after="0"/>
            </w:pPr>
            <w:r>
              <w:rPr>
                <w:b/>
                <w:color w:val="FFFFFF"/>
                <w:sz w:val="17"/>
              </w:rPr>
              <w:t>Component</w:t>
            </w:r>
          </w:p>
        </w:tc>
        <w:tc>
          <w:tcPr>
            <w:tcW w:w="204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84F7715" w14:textId="77777777" w:rsidR="00C2066C" w:rsidRDefault="00000000">
            <w:pPr>
              <w:spacing w:after="0"/>
            </w:pPr>
            <w:r>
              <w:rPr>
                <w:b/>
                <w:color w:val="FFFFFF"/>
                <w:sz w:val="17"/>
              </w:rPr>
              <w:t>Tipus</w:t>
            </w:r>
          </w:p>
        </w:tc>
        <w:tc>
          <w:tcPr>
            <w:tcW w:w="476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B983B37" w14:textId="77777777" w:rsidR="00C2066C" w:rsidRDefault="00000000">
            <w:pPr>
              <w:spacing w:after="0"/>
            </w:pPr>
            <w:r>
              <w:rPr>
                <w:b/>
                <w:color w:val="FFFFFF"/>
                <w:sz w:val="17"/>
              </w:rPr>
              <w:t>Responsabilitat</w:t>
            </w:r>
          </w:p>
        </w:tc>
      </w:tr>
      <w:tr w:rsidR="00C2066C" w14:paraId="1DC8D32A"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9CD3001" w14:textId="77777777" w:rsidR="00C2066C" w:rsidRDefault="00000000">
            <w:pPr>
              <w:pStyle w:val="Taula"/>
              <w:spacing w:after="0"/>
            </w:pPr>
            <w:r>
              <w:rPr>
                <w:b/>
                <w:color w:val="000000"/>
                <w:sz w:val="17"/>
              </w:rPr>
              <w:t>MAT0943Net.dll</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FB741F9" w14:textId="77777777" w:rsidR="00C2066C" w:rsidRDefault="00000000">
            <w:pPr>
              <w:pStyle w:val="Taula"/>
              <w:spacing w:after="0"/>
            </w:pPr>
            <w:r>
              <w:rPr>
                <w:color w:val="000000"/>
                <w:sz w:val="17"/>
              </w:rPr>
              <w:t>DLL COM x86 · .NET Framework 4.7.2</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46ABC5B" w14:textId="77777777" w:rsidR="00C2066C" w:rsidRDefault="00000000">
            <w:pPr>
              <w:pStyle w:val="Taula"/>
              <w:spacing w:after="0"/>
            </w:pPr>
            <w:r>
              <w:rPr>
                <w:color w:val="000000"/>
                <w:sz w:val="17"/>
              </w:rPr>
              <w:t>Punt d’entrada únic des d’a3ERP per als tres mòduls. Coexisteix amb MAT0943.dll (Delphi).</w:t>
            </w:r>
          </w:p>
        </w:tc>
      </w:tr>
      <w:tr w:rsidR="00C2066C" w14:paraId="65E81E06"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C59BF82" w14:textId="77777777" w:rsidR="00C2066C" w:rsidRDefault="00000000">
            <w:pPr>
              <w:pStyle w:val="Taula"/>
              <w:spacing w:after="0"/>
            </w:pPr>
            <w:r>
              <w:rPr>
                <w:b/>
                <w:color w:val="000000"/>
                <w:sz w:val="17"/>
              </w:rPr>
              <w:t>ImportadorArticles</w:t>
            </w:r>
          </w:p>
        </w:tc>
        <w:tc>
          <w:tcPr>
            <w:tcW w:w="204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A14C27B" w14:textId="77777777" w:rsidR="00C2066C" w:rsidRDefault="00000000">
            <w:pPr>
              <w:pStyle w:val="Taula"/>
              <w:spacing w:after="0"/>
            </w:pPr>
            <w:r>
              <w:rPr>
                <w:color w:val="000000"/>
                <w:sz w:val="17"/>
              </w:rPr>
              <w:t>Mòdul WinForms</w:t>
            </w:r>
          </w:p>
        </w:tc>
        <w:tc>
          <w:tcPr>
            <w:tcW w:w="476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975C3DE" w14:textId="77777777" w:rsidR="00C2066C" w:rsidRDefault="00000000">
            <w:pPr>
              <w:pStyle w:val="Taula"/>
              <w:spacing w:after="0"/>
            </w:pPr>
            <w:r>
              <w:rPr>
                <w:color w:val="000000"/>
                <w:sz w:val="17"/>
              </w:rPr>
              <w:t>Llegeix Excel/CSV, valida dades i crea o actualitza articles mitjançant ActiveX.</w:t>
            </w:r>
          </w:p>
        </w:tc>
      </w:tr>
      <w:tr w:rsidR="00C2066C" w14:paraId="4E802760"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D4A81F" w14:textId="77777777" w:rsidR="00C2066C" w:rsidRDefault="00000000">
            <w:pPr>
              <w:pStyle w:val="Taula"/>
              <w:spacing w:after="0"/>
            </w:pPr>
            <w:r>
              <w:rPr>
                <w:b/>
                <w:color w:val="000000"/>
                <w:sz w:val="17"/>
              </w:rPr>
              <w:t>CalculadorTarifes</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D425BDE" w14:textId="77777777" w:rsidR="00C2066C" w:rsidRDefault="00000000">
            <w:pPr>
              <w:pStyle w:val="Taula"/>
              <w:spacing w:after="0"/>
            </w:pPr>
            <w:r>
              <w:rPr>
                <w:color w:val="000000"/>
                <w:sz w:val="17"/>
              </w:rPr>
              <w:t>Mòdul WinForms</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5CB2CBD" w14:textId="77777777" w:rsidR="00C2066C" w:rsidRDefault="00000000">
            <w:pPr>
              <w:pStyle w:val="Taula"/>
              <w:spacing w:after="0"/>
            </w:pPr>
            <w:r>
              <w:rPr>
                <w:color w:val="000000"/>
                <w:sz w:val="17"/>
              </w:rPr>
              <w:t>Carrega articles per IDFORMULA, previsualitza i aplica tarifes/descomptes.</w:t>
            </w:r>
          </w:p>
        </w:tc>
      </w:tr>
      <w:tr w:rsidR="00C2066C" w14:paraId="33D440AA"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5736A1D" w14:textId="77777777" w:rsidR="00C2066C" w:rsidRDefault="00000000">
            <w:pPr>
              <w:pStyle w:val="Taula"/>
              <w:spacing w:after="0"/>
            </w:pPr>
            <w:r>
              <w:rPr>
                <w:b/>
                <w:color w:val="000000"/>
                <w:sz w:val="17"/>
              </w:rPr>
              <w:t>GestorFormulesTarifes</w:t>
            </w:r>
          </w:p>
        </w:tc>
        <w:tc>
          <w:tcPr>
            <w:tcW w:w="204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BAA503" w14:textId="77777777" w:rsidR="00C2066C" w:rsidRDefault="00000000">
            <w:pPr>
              <w:pStyle w:val="Taula"/>
              <w:spacing w:after="0"/>
            </w:pPr>
            <w:r>
              <w:rPr>
                <w:color w:val="000000"/>
                <w:sz w:val="17"/>
              </w:rPr>
              <w:t>Mòdul WinForms</w:t>
            </w:r>
          </w:p>
        </w:tc>
        <w:tc>
          <w:tcPr>
            <w:tcW w:w="476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59530F" w14:textId="77777777" w:rsidR="00C2066C" w:rsidRDefault="00000000">
            <w:pPr>
              <w:pStyle w:val="Taula"/>
              <w:spacing w:after="0"/>
            </w:pPr>
            <w:r>
              <w:rPr>
                <w:color w:val="000000"/>
                <w:sz w:val="17"/>
              </w:rPr>
              <w:t>Manté les fórmules configurables, estat, ordre, expressions i descomptes.</w:t>
            </w:r>
          </w:p>
        </w:tc>
      </w:tr>
      <w:tr w:rsidR="00C2066C" w14:paraId="15E485B3"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C187E8" w14:textId="77777777" w:rsidR="00C2066C" w:rsidRDefault="00000000">
            <w:pPr>
              <w:pStyle w:val="Taula"/>
              <w:spacing w:after="0"/>
            </w:pPr>
            <w:r>
              <w:rPr>
                <w:b/>
                <w:color w:val="000000"/>
                <w:sz w:val="17"/>
              </w:rPr>
              <w:t>SQL Server / CPORRAS</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87BA6E" w14:textId="77777777" w:rsidR="00C2066C" w:rsidRDefault="00000000">
            <w:pPr>
              <w:pStyle w:val="Taula"/>
              <w:spacing w:after="0"/>
            </w:pPr>
            <w:r>
              <w:rPr>
                <w:color w:val="000000"/>
                <w:sz w:val="17"/>
              </w:rPr>
              <w:t>Persistència i configuració</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107DE36" w14:textId="77777777" w:rsidR="00C2066C" w:rsidRDefault="00000000">
            <w:pPr>
              <w:pStyle w:val="Taula"/>
              <w:spacing w:after="0"/>
            </w:pPr>
            <w:r>
              <w:rPr>
                <w:color w:val="000000"/>
                <w:sz w:val="17"/>
              </w:rPr>
              <w:t>Proporciona dades mestres, AT_ARTICULO_FORMULAS, TARIFAVE, DESCUENT i configuració.</w:t>
            </w:r>
          </w:p>
        </w:tc>
      </w:tr>
      <w:tr w:rsidR="00C2066C" w14:paraId="771CA5D6"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AE9F3D3" w14:textId="77777777" w:rsidR="00C2066C" w:rsidRDefault="00000000">
            <w:pPr>
              <w:pStyle w:val="Taula"/>
              <w:spacing w:after="0"/>
            </w:pPr>
            <w:r>
              <w:rPr>
                <w:b/>
                <w:color w:val="000000"/>
                <w:sz w:val="17"/>
              </w:rPr>
              <w:t>a3ERP ActiveX</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3BD0A6" w14:textId="77777777" w:rsidR="00C2066C" w:rsidRDefault="00000000">
            <w:pPr>
              <w:pStyle w:val="Taula"/>
              <w:spacing w:after="0"/>
            </w:pPr>
            <w:r>
              <w:rPr>
                <w:color w:val="000000"/>
                <w:sz w:val="17"/>
              </w:rPr>
              <w:t>API d’integració</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C058D5" w14:textId="77777777" w:rsidR="00C2066C" w:rsidRDefault="00000000">
            <w:pPr>
              <w:pStyle w:val="Taula"/>
              <w:spacing w:after="0"/>
            </w:pPr>
            <w:r>
              <w:rPr>
                <w:color w:val="000000"/>
                <w:sz w:val="17"/>
              </w:rPr>
              <w:t>Canal oficial utilitzat per crear o actualitzar el mestre d’articles.</w:t>
            </w:r>
          </w:p>
        </w:tc>
      </w:tr>
    </w:tbl>
    <w:p w14:paraId="2113075E" w14:textId="77777777" w:rsidR="00C2066C" w:rsidRDefault="00C2066C">
      <w:pPr>
        <w:spacing w:after="0"/>
      </w:pPr>
    </w:p>
    <w:p w14:paraId="720E681A" w14:textId="77777777" w:rsidR="00C2066C" w:rsidRDefault="00000000">
      <w:pPr>
        <w:pStyle w:val="Ttulo2"/>
      </w:pPr>
      <w:r>
        <w:t>1.2. Principis tècnics</w:t>
      </w:r>
    </w:p>
    <w:p w14:paraId="2DBCAE2C" w14:textId="77777777" w:rsidR="00C2066C" w:rsidRDefault="00000000">
      <w:pPr>
        <w:pStyle w:val="Listaconvietas"/>
        <w:spacing w:after="50"/>
        <w:ind w:left="369" w:hanging="142"/>
      </w:pPr>
      <w:r>
        <w:rPr>
          <w:color w:val="000000"/>
          <w:sz w:val="20"/>
        </w:rPr>
        <w:t>Compilació x86 obligatòria per compatibilitat amb a3ERP i els components COM/ActiveX.</w:t>
      </w:r>
    </w:p>
    <w:p w14:paraId="3A72AA39" w14:textId="4B2DF91E" w:rsidR="00C2066C" w:rsidRDefault="00000000">
      <w:pPr>
        <w:pStyle w:val="Listaconvietas"/>
        <w:spacing w:after="50"/>
        <w:ind w:left="369" w:hanging="142"/>
      </w:pPr>
      <w:r>
        <w:rPr>
          <w:color w:val="000000"/>
          <w:sz w:val="20"/>
        </w:rPr>
        <w:t>La connexió i l’empresa activa es reben des del punt d’entrada</w:t>
      </w:r>
      <w:r w:rsidR="009D06D3">
        <w:rPr>
          <w:color w:val="000000"/>
          <w:sz w:val="20"/>
        </w:rPr>
        <w:t>,</w:t>
      </w:r>
      <w:r>
        <w:rPr>
          <w:color w:val="000000"/>
          <w:sz w:val="20"/>
        </w:rPr>
        <w:t xml:space="preserve"> no s’han d’exposar credencials als logs.</w:t>
      </w:r>
    </w:p>
    <w:p w14:paraId="5BF9172F" w14:textId="26918D21" w:rsidR="00C2066C" w:rsidRDefault="00000000">
      <w:pPr>
        <w:pStyle w:val="Listaconvietas"/>
        <w:spacing w:after="50"/>
        <w:ind w:left="369" w:hanging="142"/>
      </w:pPr>
      <w:r>
        <w:rPr>
          <w:color w:val="000000"/>
          <w:sz w:val="20"/>
        </w:rPr>
        <w:t>La lectura SQL s’utilitza per validar, consultar existències i verificar resultats</w:t>
      </w:r>
      <w:r w:rsidR="009F18FF">
        <w:rPr>
          <w:color w:val="000000"/>
          <w:sz w:val="20"/>
        </w:rPr>
        <w:t>,</w:t>
      </w:r>
      <w:r>
        <w:rPr>
          <w:color w:val="000000"/>
          <w:sz w:val="20"/>
        </w:rPr>
        <w:t xml:space="preserve"> les escriptures segueixen el canal oficial de cada mòdul.</w:t>
      </w:r>
    </w:p>
    <w:p w14:paraId="7DFB550A" w14:textId="77777777" w:rsidR="00C2066C" w:rsidRDefault="00000000">
      <w:pPr>
        <w:pStyle w:val="Listaconvietas"/>
        <w:spacing w:after="50"/>
        <w:ind w:left="369" w:hanging="142"/>
      </w:pPr>
      <w:r>
        <w:rPr>
          <w:color w:val="000000"/>
          <w:sz w:val="20"/>
        </w:rPr>
        <w:t>Cada mòdul disposa d’un fitxer de log propi i d’un mecanisme local de reserva independent.</w:t>
      </w:r>
    </w:p>
    <w:p w14:paraId="2DFA6136" w14:textId="77777777" w:rsidR="00C2066C" w:rsidRDefault="00000000">
      <w:pPr>
        <w:pStyle w:val="Listaconvietas"/>
        <w:spacing w:after="50"/>
        <w:ind w:left="369" w:hanging="142"/>
      </w:pPr>
      <w:r>
        <w:rPr>
          <w:color w:val="000000"/>
          <w:sz w:val="20"/>
        </w:rPr>
        <w:t>Les proves funcionals descrites en aquesta versió s’han realitzat a CPORRAS en entorn de proves abans de considerar estable cada canvi.</w:t>
      </w:r>
    </w:p>
    <w:p w14:paraId="797022C4" w14:textId="77777777" w:rsidR="00C2066C" w:rsidRDefault="00000000">
      <w:pPr>
        <w:pStyle w:val="Listaconvietas"/>
        <w:spacing w:after="50"/>
        <w:ind w:left="369" w:hanging="142"/>
      </w:pPr>
      <w:r>
        <w:rPr>
          <w:color w:val="000000"/>
          <w:sz w:val="20"/>
        </w:rPr>
        <w:t>No s’ha de canviar el ProgId ni el GUID de la DLL MAT0943Net durant actualitzacions ordinàries.</w:t>
      </w:r>
    </w:p>
    <w:p w14:paraId="5DF2A459" w14:textId="77777777" w:rsidR="00C2066C" w:rsidRDefault="00000000">
      <w:pPr>
        <w:pStyle w:val="Ttulo2"/>
      </w:pPr>
      <w:r>
        <w:t>1.3. Patró de connexió</w:t>
      </w:r>
    </w:p>
    <w:p w14:paraId="4097E0F2" w14:textId="77777777" w:rsidR="00C2066C" w:rsidRDefault="00000000">
      <w:pPr>
        <w:pStyle w:val="Cosdedocument"/>
        <w:spacing w:after="50"/>
        <w:ind w:left="425" w:hanging="312"/>
      </w:pPr>
      <w:r>
        <w:rPr>
          <w:b/>
          <w:color w:val="1F4E78"/>
          <w:sz w:val="20"/>
        </w:rPr>
        <w:t xml:space="preserve">1. </w:t>
      </w:r>
      <w:r>
        <w:rPr>
          <w:color w:val="000000"/>
          <w:sz w:val="20"/>
        </w:rPr>
        <w:t>Obtenir la connexió de l’empresa activa mitjançant el context rebut des d’a3ERP.</w:t>
      </w:r>
    </w:p>
    <w:p w14:paraId="1D9D6BFF" w14:textId="77777777" w:rsidR="00C2066C" w:rsidRDefault="00000000">
      <w:pPr>
        <w:pStyle w:val="Cosdedocument"/>
        <w:spacing w:after="50"/>
        <w:ind w:left="425" w:hanging="312"/>
      </w:pPr>
      <w:r>
        <w:rPr>
          <w:b/>
          <w:color w:val="1F4E78"/>
          <w:sz w:val="20"/>
        </w:rPr>
        <w:t xml:space="preserve">2. </w:t>
      </w:r>
      <w:r>
        <w:rPr>
          <w:color w:val="000000"/>
          <w:sz w:val="20"/>
        </w:rPr>
        <w:t>Provar que la connexió és vàlida i apunta a la base de dades esperada.</w:t>
      </w:r>
    </w:p>
    <w:p w14:paraId="3B44E570" w14:textId="77777777" w:rsidR="00C2066C" w:rsidRDefault="00000000">
      <w:pPr>
        <w:pStyle w:val="Cosdedocument"/>
        <w:spacing w:after="50"/>
        <w:ind w:left="425" w:hanging="312"/>
      </w:pPr>
      <w:r>
        <w:rPr>
          <w:b/>
          <w:color w:val="1F4E78"/>
          <w:sz w:val="20"/>
        </w:rPr>
        <w:t xml:space="preserve">3. </w:t>
      </w:r>
      <w:r>
        <w:rPr>
          <w:color w:val="000000"/>
          <w:sz w:val="20"/>
        </w:rPr>
        <w:t>Aplicar l’alternativa prevista al mateix servidor/base de dades quan el context ho requereixi.</w:t>
      </w:r>
    </w:p>
    <w:p w14:paraId="5D22BE52" w14:textId="77777777" w:rsidR="00C2066C" w:rsidRDefault="00000000">
      <w:pPr>
        <w:pStyle w:val="Cosdedocument"/>
        <w:spacing w:after="50"/>
        <w:ind w:left="425" w:hanging="312"/>
      </w:pPr>
      <w:r>
        <w:rPr>
          <w:b/>
          <w:color w:val="1F4E78"/>
          <w:sz w:val="20"/>
        </w:rPr>
        <w:t xml:space="preserve">4. </w:t>
      </w:r>
      <w:r>
        <w:rPr>
          <w:color w:val="000000"/>
          <w:sz w:val="20"/>
        </w:rPr>
        <w:t>Passar la connexió resolta al formulari i als serveis; el formulari no ha d’iniciar una segona instància d’Enlace.</w:t>
      </w:r>
    </w:p>
    <w:p w14:paraId="18EC3851" w14:textId="77777777" w:rsidR="00C2066C" w:rsidRDefault="00C2066C">
      <w:pPr>
        <w:spacing w:after="0"/>
      </w:pPr>
    </w:p>
    <w:p w14:paraId="39393DD0" w14:textId="77777777" w:rsidR="00C2066C" w:rsidRDefault="00000000">
      <w:pPr>
        <w:pStyle w:val="Ttulo1"/>
        <w:pBdr>
          <w:bottom w:val="single" w:sz="5" w:space="4" w:color="5B9BD5"/>
        </w:pBdr>
      </w:pPr>
      <w:bookmarkStart w:id="3" w:name="importador"/>
      <w:r>
        <w:t>2. Importador d’articles</w:t>
      </w:r>
      <w:bookmarkEnd w:id="3"/>
    </w:p>
    <w:p w14:paraId="64052BDA" w14:textId="77777777" w:rsidR="00C2066C" w:rsidRDefault="00000000">
      <w:pPr>
        <w:pStyle w:val="Cosdedocument"/>
      </w:pPr>
      <w:r>
        <w:rPr>
          <w:color w:val="000000"/>
        </w:rPr>
        <w:t>L’Importador d’articles permet carregar informació des d’un fitxer Excel o CSV, analitzar-la abans de modificar l’ERP i crear o actualitzar els registres del mestre ARTICULO. La validació prèvia redueix errors d’ActiveX i evita processar files que ja se sap que són incorrectes.</w:t>
      </w:r>
    </w:p>
    <w:p w14:paraId="35703B7D" w14:textId="77777777" w:rsidR="00C2066C" w:rsidRDefault="00000000">
      <w:pPr>
        <w:pStyle w:val="Ttulo2"/>
      </w:pPr>
      <w:r>
        <w:t>2.1. Objectiu i arquitectura</w:t>
      </w:r>
    </w:p>
    <w:tbl>
      <w:tblPr>
        <w:tblW w:w="0" w:type="auto"/>
        <w:jc w:val="center"/>
        <w:tblLayout w:type="fixed"/>
        <w:tblLook w:val="04A0" w:firstRow="1" w:lastRow="0" w:firstColumn="1" w:lastColumn="0" w:noHBand="0" w:noVBand="1"/>
      </w:tblPr>
      <w:tblGrid>
        <w:gridCol w:w="1587"/>
        <w:gridCol w:w="2948"/>
        <w:gridCol w:w="4706"/>
      </w:tblGrid>
      <w:tr w:rsidR="00C2066C" w14:paraId="57A8AB9D" w14:textId="77777777">
        <w:trPr>
          <w:cantSplit/>
          <w:tblHeader/>
          <w:jc w:val="center"/>
        </w:trPr>
        <w:tc>
          <w:tcPr>
            <w:tcW w:w="158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DA6F677" w14:textId="77777777" w:rsidR="00C2066C" w:rsidRDefault="00000000">
            <w:pPr>
              <w:spacing w:after="0"/>
            </w:pPr>
            <w:r>
              <w:rPr>
                <w:b/>
                <w:color w:val="FFFFFF"/>
                <w:sz w:val="17"/>
              </w:rPr>
              <w:t>Fase</w:t>
            </w:r>
          </w:p>
        </w:tc>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949F4B7" w14:textId="77777777" w:rsidR="00C2066C" w:rsidRDefault="00000000">
            <w:pPr>
              <w:spacing w:after="0"/>
            </w:pPr>
            <w:r>
              <w:rPr>
                <w:b/>
                <w:color w:val="FFFFFF"/>
                <w:sz w:val="17"/>
              </w:rPr>
              <w:t>Component principal</w:t>
            </w:r>
          </w:p>
        </w:tc>
        <w:tc>
          <w:tcPr>
            <w:tcW w:w="4706"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53E073E" w14:textId="77777777" w:rsidR="00C2066C" w:rsidRDefault="00000000">
            <w:pPr>
              <w:spacing w:after="0"/>
            </w:pPr>
            <w:r>
              <w:rPr>
                <w:b/>
                <w:color w:val="FFFFFF"/>
                <w:sz w:val="17"/>
              </w:rPr>
              <w:t>Resultat</w:t>
            </w:r>
          </w:p>
        </w:tc>
      </w:tr>
      <w:tr w:rsidR="00C2066C" w14:paraId="1652B40C"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CC9AEB" w14:textId="77777777" w:rsidR="00C2066C" w:rsidRDefault="00000000">
            <w:pPr>
              <w:pStyle w:val="Taula"/>
              <w:spacing w:after="0"/>
            </w:pPr>
            <w:r>
              <w:rPr>
                <w:b/>
                <w:color w:val="000000"/>
                <w:sz w:val="17"/>
              </w:rPr>
              <w:lastRenderedPageBreak/>
              <w:t>1. Obertura</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60375C" w14:textId="77777777" w:rsidR="00C2066C" w:rsidRDefault="00000000">
            <w:pPr>
              <w:pStyle w:val="Taula"/>
              <w:spacing w:after="0"/>
            </w:pPr>
            <w:r>
              <w:rPr>
                <w:color w:val="000000"/>
                <w:sz w:val="17"/>
              </w:rPr>
              <w:t>Principal.cs → PuntEntradaImportador</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638A65B" w14:textId="77777777" w:rsidR="00C2066C" w:rsidRDefault="00000000">
            <w:pPr>
              <w:pStyle w:val="Taula"/>
              <w:spacing w:after="0"/>
            </w:pPr>
            <w:r>
              <w:rPr>
                <w:color w:val="000000"/>
                <w:sz w:val="17"/>
              </w:rPr>
              <w:t>Rep empresa, base de dades i connexió; inicialitza el log i obre el formulari.</w:t>
            </w:r>
          </w:p>
        </w:tc>
      </w:tr>
      <w:tr w:rsidR="00C2066C" w14:paraId="23ADE701"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DD1F2AB" w14:textId="77777777" w:rsidR="00C2066C" w:rsidRDefault="00000000">
            <w:pPr>
              <w:pStyle w:val="Taula"/>
              <w:spacing w:after="0"/>
            </w:pPr>
            <w:r>
              <w:rPr>
                <w:b/>
                <w:color w:val="000000"/>
                <w:sz w:val="17"/>
              </w:rPr>
              <w:t>2. Lectura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A5780CE" w14:textId="77777777" w:rsidR="00C2066C" w:rsidRDefault="00000000">
            <w:pPr>
              <w:pStyle w:val="Taula"/>
              <w:spacing w:after="0"/>
            </w:pPr>
            <w:r>
              <w:rPr>
                <w:color w:val="000000"/>
                <w:sz w:val="17"/>
              </w:rPr>
              <w:t>FrmImportadorArticles + lector Excel/CSV</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9F55441" w14:textId="77777777" w:rsidR="00C2066C" w:rsidRDefault="00000000">
            <w:pPr>
              <w:pStyle w:val="Taula"/>
              <w:spacing w:after="0"/>
            </w:pPr>
            <w:r>
              <w:rPr>
                <w:color w:val="000000"/>
                <w:sz w:val="17"/>
              </w:rPr>
              <w:t>Llegeix el full o fitxer i converteix cada fila al model intern.</w:t>
            </w:r>
          </w:p>
        </w:tc>
      </w:tr>
      <w:tr w:rsidR="00C2066C" w14:paraId="37377E1B"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83DD57" w14:textId="77777777" w:rsidR="00C2066C" w:rsidRDefault="00000000">
            <w:pPr>
              <w:pStyle w:val="Taula"/>
              <w:spacing w:after="0"/>
            </w:pPr>
            <w:r>
              <w:rPr>
                <w:b/>
                <w:color w:val="000000"/>
                <w:sz w:val="17"/>
              </w:rPr>
              <w:t>3. Validació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ACF337E" w14:textId="77777777" w:rsidR="00C2066C" w:rsidRDefault="00000000">
            <w:pPr>
              <w:pStyle w:val="Taula"/>
              <w:spacing w:after="0"/>
            </w:pPr>
            <w:r>
              <w:rPr>
                <w:color w:val="000000"/>
                <w:sz w:val="17"/>
              </w:rPr>
              <w:t>ServeiValidacioArticlesA3Erp</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9F716EF" w14:textId="77777777" w:rsidR="00C2066C" w:rsidRDefault="00000000">
            <w:pPr>
              <w:pStyle w:val="Taula"/>
              <w:spacing w:after="0"/>
            </w:pPr>
            <w:r>
              <w:rPr>
                <w:color w:val="000000"/>
                <w:sz w:val="17"/>
              </w:rPr>
              <w:t>Classifica files com a altes, actualitzacions, sense canvis o errors.</w:t>
            </w:r>
          </w:p>
        </w:tc>
      </w:tr>
      <w:tr w:rsidR="00C2066C" w14:paraId="3F038DE6"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6ED9CE2" w14:textId="77777777" w:rsidR="00C2066C" w:rsidRDefault="00000000">
            <w:pPr>
              <w:pStyle w:val="Taula"/>
              <w:spacing w:after="0"/>
            </w:pPr>
            <w:r>
              <w:rPr>
                <w:b/>
                <w:color w:val="000000"/>
                <w:sz w:val="17"/>
              </w:rPr>
              <w:t>4. Consulta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4A88A74" w14:textId="77777777" w:rsidR="00C2066C" w:rsidRDefault="00000000">
            <w:pPr>
              <w:pStyle w:val="Taula"/>
              <w:spacing w:after="0"/>
            </w:pPr>
            <w:r>
              <w:rPr>
                <w:color w:val="000000"/>
                <w:sz w:val="17"/>
              </w:rPr>
              <w:t>RepositoriArticlesA3Erp</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0D463C1" w14:textId="77777777" w:rsidR="00C2066C" w:rsidRDefault="00000000">
            <w:pPr>
              <w:pStyle w:val="Taula"/>
              <w:spacing w:after="0"/>
            </w:pPr>
            <w:r>
              <w:rPr>
                <w:color w:val="000000"/>
                <w:sz w:val="17"/>
              </w:rPr>
              <w:t>Consulta ARTICULO i mestres auxiliars; carrega els codis CAR1 vàlids una sola vegada.</w:t>
            </w:r>
          </w:p>
        </w:tc>
      </w:tr>
      <w:tr w:rsidR="00C2066C" w14:paraId="49576A2C"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677F88" w14:textId="77777777" w:rsidR="00C2066C" w:rsidRDefault="00000000">
            <w:pPr>
              <w:pStyle w:val="Taula"/>
              <w:spacing w:after="0"/>
            </w:pPr>
            <w:r>
              <w:rPr>
                <w:b/>
                <w:color w:val="000000"/>
                <w:sz w:val="17"/>
              </w:rPr>
              <w:t>5. Importació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94491D" w14:textId="77777777" w:rsidR="00C2066C" w:rsidRDefault="00000000">
            <w:pPr>
              <w:pStyle w:val="Taula"/>
              <w:spacing w:after="0"/>
            </w:pPr>
            <w:r>
              <w:rPr>
                <w:color w:val="000000"/>
                <w:sz w:val="17"/>
              </w:rPr>
              <w:t>ProcessadorImportacioArticles</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2C5CD08" w14:textId="77777777" w:rsidR="00C2066C" w:rsidRDefault="00000000">
            <w:pPr>
              <w:pStyle w:val="Taula"/>
              <w:spacing w:after="0"/>
            </w:pPr>
            <w:r>
              <w:rPr>
                <w:color w:val="000000"/>
                <w:sz w:val="17"/>
              </w:rPr>
              <w:t>Processa únicament els articles seleccionats i importables.</w:t>
            </w:r>
          </w:p>
        </w:tc>
      </w:tr>
      <w:tr w:rsidR="00C2066C" w14:paraId="2FC2C0D8"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90F1A7" w14:textId="77777777" w:rsidR="00C2066C" w:rsidRDefault="00000000">
            <w:pPr>
              <w:pStyle w:val="Taula"/>
              <w:spacing w:after="0"/>
            </w:pPr>
            <w:r>
              <w:rPr>
                <w:b/>
                <w:color w:val="000000"/>
                <w:sz w:val="17"/>
              </w:rPr>
              <w:t>6. Escriptura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8935B14" w14:textId="77777777" w:rsidR="00C2066C" w:rsidRDefault="00000000">
            <w:pPr>
              <w:pStyle w:val="Taula"/>
              <w:spacing w:after="0"/>
            </w:pPr>
            <w:r>
              <w:rPr>
                <w:color w:val="000000"/>
                <w:sz w:val="17"/>
              </w:rPr>
              <w:t>a3ERP ActiveX · IMaestro</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19C5B7" w14:textId="77777777" w:rsidR="00C2066C" w:rsidRDefault="00000000">
            <w:pPr>
              <w:pStyle w:val="Taula"/>
              <w:spacing w:after="0"/>
            </w:pPr>
            <w:r>
              <w:rPr>
                <w:color w:val="000000"/>
                <w:sz w:val="17"/>
              </w:rPr>
              <w:t>Crea o actualitza l’article mitjançant el mecanisme oficial de l’ERP.</w:t>
            </w:r>
          </w:p>
        </w:tc>
      </w:tr>
      <w:tr w:rsidR="00C2066C" w14:paraId="01CBB3F3"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D6CDD42" w14:textId="77777777" w:rsidR="00C2066C" w:rsidRDefault="00000000">
            <w:pPr>
              <w:pStyle w:val="Taula"/>
              <w:spacing w:after="0"/>
            </w:pPr>
            <w:r>
              <w:rPr>
                <w:b/>
                <w:color w:val="000000"/>
                <w:sz w:val="17"/>
              </w:rPr>
              <w:t>7. Diagnòstic</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4710F0F" w14:textId="77777777" w:rsidR="00C2066C" w:rsidRDefault="00000000">
            <w:pPr>
              <w:pStyle w:val="Taula"/>
              <w:spacing w:after="0"/>
            </w:pPr>
            <w:r>
              <w:rPr>
                <w:color w:val="000000"/>
                <w:sz w:val="17"/>
              </w:rPr>
              <w:t>ImportadorArticlesLogger</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5B835F" w14:textId="77777777" w:rsidR="00C2066C" w:rsidRDefault="00000000">
            <w:pPr>
              <w:pStyle w:val="Taula"/>
              <w:spacing w:after="0"/>
            </w:pPr>
            <w:r>
              <w:rPr>
                <w:color w:val="000000"/>
                <w:sz w:val="17"/>
              </w:rPr>
              <w:t>Registra inici, validació, resultats, incidències i resum del lot.</w:t>
            </w:r>
          </w:p>
        </w:tc>
      </w:tr>
    </w:tbl>
    <w:p w14:paraId="7EC31C0F" w14:textId="77777777" w:rsidR="00C2066C" w:rsidRDefault="00C2066C">
      <w:pPr>
        <w:spacing w:after="0"/>
      </w:pPr>
    </w:p>
    <w:p w14:paraId="1E1860CB" w14:textId="77777777" w:rsidR="00C2066C" w:rsidRDefault="00000000">
      <w:pPr>
        <w:pStyle w:val="Ttulo2"/>
      </w:pPr>
      <w:r>
        <w:t>2.2. Obertura des d’a3ERP</w:t>
      </w:r>
    </w:p>
    <w:p w14:paraId="2846012C" w14:textId="77777777" w:rsidR="00C2066C" w:rsidRDefault="00000000">
      <w:pPr>
        <w:pStyle w:val="Cosdedocument"/>
      </w:pPr>
      <w:r>
        <w:rPr>
          <w:color w:val="000000"/>
        </w:rPr>
        <w:t>MAT0943Net.dll rep la selecció de menú a través del punt d’entrada COM i delega l’obertura al mòdul Importador. La petició queda registrada abans de crear el formulari i la connexió correspon sempre a l’empresa activa.</w:t>
      </w:r>
    </w:p>
    <w:p w14:paraId="20A7BC05" w14:textId="77777777" w:rsidR="00C2066C" w:rsidRDefault="00000000">
      <w:pPr>
        <w:pStyle w:val="Cosdedocument"/>
        <w:spacing w:after="50"/>
        <w:ind w:left="425" w:hanging="312"/>
      </w:pPr>
      <w:r>
        <w:rPr>
          <w:b/>
          <w:color w:val="1F4E78"/>
          <w:sz w:val="20"/>
        </w:rPr>
        <w:t xml:space="preserve">1. </w:t>
      </w:r>
      <w:r>
        <w:rPr>
          <w:color w:val="000000"/>
          <w:sz w:val="20"/>
        </w:rPr>
        <w:t>La DLL rep l’origen de la crida, la base de dades activa i la connexió.</w:t>
      </w:r>
    </w:p>
    <w:p w14:paraId="5DE4C6C9" w14:textId="77777777" w:rsidR="00C2066C" w:rsidRDefault="00000000">
      <w:pPr>
        <w:pStyle w:val="Cosdedocument"/>
        <w:spacing w:after="50"/>
        <w:ind w:left="425" w:hanging="312"/>
      </w:pPr>
      <w:r>
        <w:rPr>
          <w:b/>
          <w:color w:val="1F4E78"/>
          <w:sz w:val="20"/>
        </w:rPr>
        <w:t xml:space="preserve">2. </w:t>
      </w:r>
      <w:r>
        <w:rPr>
          <w:color w:val="000000"/>
          <w:sz w:val="20"/>
        </w:rPr>
        <w:t>El logger local de reserva s’inicialitza abans de llegir cap configuració o crear el formulari.</w:t>
      </w:r>
    </w:p>
    <w:p w14:paraId="2CAAE4FD" w14:textId="77777777" w:rsidR="00C2066C" w:rsidRDefault="00000000">
      <w:pPr>
        <w:pStyle w:val="Cosdedocument"/>
        <w:spacing w:after="50"/>
        <w:ind w:left="425" w:hanging="312"/>
      </w:pPr>
      <w:r>
        <w:rPr>
          <w:b/>
          <w:color w:val="1F4E78"/>
          <w:sz w:val="20"/>
        </w:rPr>
        <w:t xml:space="preserve">3. </w:t>
      </w:r>
      <w:r>
        <w:rPr>
          <w:color w:val="000000"/>
          <w:sz w:val="20"/>
        </w:rPr>
        <w:t>PuntEntradaImportador resol la configuració pròpia del log i, si és possible, canvia a la ruta operativa.</w:t>
      </w:r>
    </w:p>
    <w:p w14:paraId="331F7AD4" w14:textId="77777777" w:rsidR="00C2066C" w:rsidRDefault="00000000">
      <w:pPr>
        <w:pStyle w:val="Cosdedocument"/>
        <w:spacing w:after="50"/>
        <w:ind w:left="425" w:hanging="312"/>
      </w:pPr>
      <w:r>
        <w:rPr>
          <w:b/>
          <w:color w:val="1F4E78"/>
          <w:sz w:val="20"/>
        </w:rPr>
        <w:t xml:space="preserve">4. </w:t>
      </w:r>
      <w:r>
        <w:rPr>
          <w:color w:val="000000"/>
          <w:sz w:val="20"/>
        </w:rPr>
        <w:t>El formulari es crea i es mostra dins del flux iniciat per a3ERP.</w:t>
      </w:r>
    </w:p>
    <w:p w14:paraId="59B7E457" w14:textId="77777777" w:rsidR="00C2066C" w:rsidRDefault="00000000">
      <w:pPr>
        <w:pStyle w:val="Cosdedocument"/>
        <w:spacing w:after="50"/>
        <w:ind w:left="425" w:hanging="312"/>
      </w:pPr>
      <w:r>
        <w:rPr>
          <w:b/>
          <w:color w:val="1F4E78"/>
          <w:sz w:val="20"/>
        </w:rPr>
        <w:t xml:space="preserve">5. </w:t>
      </w:r>
      <w:r>
        <w:rPr>
          <w:color w:val="000000"/>
          <w:sz w:val="20"/>
        </w:rPr>
        <w:t>En tancar, queda registrada la fi de la sessió amb empresa i base de dades.</w:t>
      </w:r>
    </w:p>
    <w:tbl>
      <w:tblPr>
        <w:tblW w:w="0" w:type="auto"/>
        <w:jc w:val="center"/>
        <w:tblLayout w:type="fixed"/>
        <w:tblLook w:val="04A0" w:firstRow="1" w:lastRow="0" w:firstColumn="1" w:lastColumn="0" w:noHBand="0" w:noVBand="1"/>
      </w:tblPr>
      <w:tblGrid>
        <w:gridCol w:w="9242"/>
      </w:tblGrid>
      <w:tr w:rsidR="00C2066C" w14:paraId="1E884416"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7EBFC8D3" w14:textId="77777777" w:rsidR="00C2066C" w:rsidRDefault="00000000">
            <w:pPr>
              <w:spacing w:after="0"/>
            </w:pPr>
            <w:r>
              <w:rPr>
                <w:color w:val="000000"/>
                <w:sz w:val="18"/>
              </w:rPr>
              <w:t>La línia “Petició d’obertura de l’importador rebuda” s’escriu una sola vegada a Principal.cs. El punt d’entrada intern registra “S’inicia PuntEntradaImportador.Obrir()” per evitar duplicacions.</w:t>
            </w:r>
          </w:p>
        </w:tc>
      </w:tr>
    </w:tbl>
    <w:p w14:paraId="6CA8B62A" w14:textId="77777777" w:rsidR="00C2066C" w:rsidRDefault="00C2066C">
      <w:pPr>
        <w:spacing w:after="0"/>
      </w:pPr>
    </w:p>
    <w:p w14:paraId="1F614F9D" w14:textId="1C19A171" w:rsidR="00C2066C" w:rsidRDefault="00000000">
      <w:pPr>
        <w:pStyle w:val="Ttulo2"/>
      </w:pPr>
      <w:r>
        <w:t xml:space="preserve">2.3. Configuració a </w:t>
      </w:r>
      <w:r w:rsidR="009F18FF" w:rsidRPr="009F18FF">
        <w:t>AT_MAT0943NET_CONFIG</w:t>
      </w:r>
    </w:p>
    <w:tbl>
      <w:tblPr>
        <w:tblW w:w="0" w:type="auto"/>
        <w:jc w:val="center"/>
        <w:tblLayout w:type="fixed"/>
        <w:tblLook w:val="04A0" w:firstRow="1" w:lastRow="0" w:firstColumn="1" w:lastColumn="0" w:noHBand="0" w:noVBand="1"/>
      </w:tblPr>
      <w:tblGrid>
        <w:gridCol w:w="2948"/>
        <w:gridCol w:w="2381"/>
        <w:gridCol w:w="3912"/>
      </w:tblGrid>
      <w:tr w:rsidR="00C2066C" w14:paraId="01E603E2" w14:textId="77777777">
        <w:trPr>
          <w:cantSplit/>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337F24E" w14:textId="77777777" w:rsidR="00C2066C" w:rsidRDefault="00000000">
            <w:pPr>
              <w:spacing w:after="0"/>
            </w:pPr>
            <w:r>
              <w:rPr>
                <w:b/>
                <w:color w:val="FFFFFF"/>
                <w:sz w:val="17"/>
              </w:rPr>
              <w:t>Clau</w:t>
            </w:r>
          </w:p>
        </w:tc>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45783FC" w14:textId="77777777" w:rsidR="00C2066C" w:rsidRDefault="00000000">
            <w:pPr>
              <w:spacing w:after="0"/>
            </w:pPr>
            <w:r>
              <w:rPr>
                <w:b/>
                <w:color w:val="FFFFFF"/>
                <w:sz w:val="17"/>
              </w:rPr>
              <w:t>Valor recomanat</w:t>
            </w:r>
          </w:p>
        </w:tc>
        <w:tc>
          <w:tcPr>
            <w:tcW w:w="391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C6F38E1" w14:textId="77777777" w:rsidR="00C2066C" w:rsidRDefault="00000000">
            <w:pPr>
              <w:spacing w:after="0"/>
            </w:pPr>
            <w:r>
              <w:rPr>
                <w:b/>
                <w:color w:val="FFFFFF"/>
                <w:sz w:val="17"/>
              </w:rPr>
              <w:t>Funció</w:t>
            </w:r>
          </w:p>
        </w:tc>
      </w:tr>
      <w:tr w:rsidR="00C2066C" w14:paraId="2B17CFB1"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2F9731" w14:textId="77777777" w:rsidR="00C2066C" w:rsidRDefault="00000000">
            <w:pPr>
              <w:pStyle w:val="Taula"/>
              <w:spacing w:after="0"/>
            </w:pPr>
            <w:r>
              <w:rPr>
                <w:b/>
                <w:color w:val="000000"/>
                <w:sz w:val="17"/>
              </w:rPr>
              <w:t>ImportadorArticles_LogActivo</w:t>
            </w:r>
          </w:p>
        </w:tc>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C82571" w14:textId="77777777" w:rsidR="00C2066C" w:rsidRDefault="00000000">
            <w:pPr>
              <w:pStyle w:val="Taula"/>
              <w:spacing w:after="0"/>
            </w:pPr>
            <w:r>
              <w:rPr>
                <w:color w:val="000000"/>
                <w:sz w:val="17"/>
              </w:rPr>
              <w:t>True</w:t>
            </w:r>
          </w:p>
        </w:tc>
        <w:tc>
          <w:tcPr>
            <w:tcW w:w="391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5514D85" w14:textId="77777777" w:rsidR="00C2066C" w:rsidRDefault="00000000">
            <w:pPr>
              <w:pStyle w:val="Taula"/>
              <w:spacing w:after="0"/>
            </w:pPr>
            <w:r>
              <w:rPr>
                <w:color w:val="000000"/>
                <w:sz w:val="17"/>
              </w:rPr>
              <w:t>Activa el log operatiu de l’importador.</w:t>
            </w:r>
          </w:p>
        </w:tc>
      </w:tr>
      <w:tr w:rsidR="00C2066C" w14:paraId="5C534DF0"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B87941D" w14:textId="77777777" w:rsidR="00C2066C" w:rsidRDefault="00000000">
            <w:pPr>
              <w:pStyle w:val="Taula"/>
              <w:spacing w:after="0"/>
            </w:pPr>
            <w:r>
              <w:rPr>
                <w:b/>
                <w:color w:val="000000"/>
                <w:sz w:val="17"/>
              </w:rPr>
              <w:t>ImportadorArticles_LogRuta</w:t>
            </w:r>
          </w:p>
        </w:tc>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49FC12" w14:textId="77777777" w:rsidR="00C2066C" w:rsidRDefault="00000000">
            <w:pPr>
              <w:pStyle w:val="Taula"/>
              <w:spacing w:after="0"/>
            </w:pPr>
            <w:r>
              <w:rPr>
                <w:color w:val="000000"/>
                <w:sz w:val="17"/>
              </w:rPr>
              <w:t>C:\Logs\A3ErpLogs</w:t>
            </w:r>
          </w:p>
        </w:tc>
        <w:tc>
          <w:tcPr>
            <w:tcW w:w="391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05808B8" w14:textId="77777777" w:rsidR="00C2066C" w:rsidRDefault="00000000">
            <w:pPr>
              <w:pStyle w:val="Taula"/>
              <w:spacing w:after="0"/>
            </w:pPr>
            <w:r>
              <w:rPr>
                <w:color w:val="000000"/>
                <w:sz w:val="17"/>
              </w:rPr>
              <w:t>Carpeta del fitxer de log operatiu.</w:t>
            </w:r>
          </w:p>
        </w:tc>
      </w:tr>
    </w:tbl>
    <w:p w14:paraId="02E1DAE4" w14:textId="77777777" w:rsidR="00C2066C" w:rsidRDefault="00C2066C">
      <w:pPr>
        <w:spacing w:after="0"/>
      </w:pPr>
    </w:p>
    <w:p w14:paraId="2D97031E" w14:textId="77777777" w:rsidR="00C2066C" w:rsidRDefault="00000000">
      <w:pPr>
        <w:pStyle w:val="Cosdedocument"/>
      </w:pPr>
      <w:r>
        <w:rPr>
          <w:color w:val="000000"/>
        </w:rPr>
        <w:t>Les files han de tenir ACTIVO=1. Si les claus no existeixen, la connexió falla o la ruta no és accessible, l’importador continua amb el log local de reserva sempre que la resta de l’operativa sigui possible.</w:t>
      </w:r>
    </w:p>
    <w:tbl>
      <w:tblPr>
        <w:tblW w:w="0" w:type="auto"/>
        <w:jc w:val="center"/>
        <w:tblLayout w:type="fixed"/>
        <w:tblLook w:val="04A0" w:firstRow="1" w:lastRow="0" w:firstColumn="1" w:lastColumn="0" w:noHBand="0" w:noVBand="1"/>
      </w:tblPr>
      <w:tblGrid>
        <w:gridCol w:w="9242"/>
      </w:tblGrid>
      <w:tr w:rsidR="00C2066C" w14:paraId="08433A5E"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55F68C6" w14:textId="7F81F5A6" w:rsidR="00C2066C" w:rsidRDefault="00000000">
            <w:pPr>
              <w:pStyle w:val="Codi"/>
              <w:spacing w:after="0"/>
            </w:pPr>
            <w:r>
              <w:rPr>
                <w:color w:val="1F1F1F"/>
              </w:rPr>
              <w:t>SELECT ID, CLAVE, VALOR, ACTIVO, FECHA_ALTA, FECHA_ACTUALIZACION</w:t>
            </w:r>
            <w:r>
              <w:br/>
            </w:r>
            <w:r>
              <w:rPr>
                <w:color w:val="1F1F1F"/>
              </w:rPr>
              <w:t>FROM dbo.</w:t>
            </w:r>
            <w:r w:rsidR="009F18FF">
              <w:t xml:space="preserve"> </w:t>
            </w:r>
            <w:r w:rsidR="009F18FF" w:rsidRPr="009F18FF">
              <w:rPr>
                <w:color w:val="1F1F1F"/>
              </w:rPr>
              <w:t>AT_MAT0943NET_CONFIG</w:t>
            </w:r>
            <w:r w:rsidR="009F18FF">
              <w:t xml:space="preserve"> </w:t>
            </w:r>
            <w:r>
              <w:br/>
            </w:r>
            <w:r>
              <w:rPr>
                <w:color w:val="1F1F1F"/>
              </w:rPr>
              <w:t>WHERE CLAVE IN ('ImportadorArticles_LogActivo', 'ImportadorArticles_LogRuta')</w:t>
            </w:r>
            <w:r>
              <w:br/>
            </w:r>
            <w:r>
              <w:rPr>
                <w:color w:val="1F1F1F"/>
              </w:rPr>
              <w:t>ORDER BY CLAVE;</w:t>
            </w:r>
          </w:p>
        </w:tc>
      </w:tr>
    </w:tbl>
    <w:p w14:paraId="1622D1BD" w14:textId="77777777" w:rsidR="00C2066C" w:rsidRDefault="00C2066C">
      <w:pPr>
        <w:spacing w:after="0"/>
      </w:pPr>
    </w:p>
    <w:p w14:paraId="50D4EBDE" w14:textId="77777777" w:rsidR="00C2066C" w:rsidRDefault="00000000">
      <w:pPr>
        <w:pStyle w:val="Ttulo2"/>
      </w:pPr>
      <w:r>
        <w:t>2.4. Formats Excel i CSV</w:t>
      </w:r>
    </w:p>
    <w:p w14:paraId="136983EF" w14:textId="77777777" w:rsidR="00C2066C" w:rsidRDefault="00000000">
      <w:pPr>
        <w:pStyle w:val="Cosdedocument"/>
      </w:pPr>
      <w:r>
        <w:rPr>
          <w:color w:val="000000"/>
        </w:rPr>
        <w:t>El fitxer d’entrada ha d’incloure una fila de capçaleres amb els noms de camp admesos. En Excel, el full operatiu utilitzat a les proves és “Articles”. En CSV, s’han de conservar exactament les capçaleres i l’estructura de registres que espera el lector.</w:t>
      </w:r>
    </w:p>
    <w:p w14:paraId="51F72AF6" w14:textId="77777777" w:rsidR="00C2066C" w:rsidRDefault="00000000">
      <w:pPr>
        <w:pStyle w:val="Listaconvietas"/>
        <w:spacing w:after="50"/>
        <w:ind w:left="369" w:hanging="142"/>
      </w:pPr>
      <w:r>
        <w:rPr>
          <w:color w:val="000000"/>
          <w:sz w:val="20"/>
        </w:rPr>
        <w:t>CODART és obligatori i s’ha de tractar com a text.</w:t>
      </w:r>
    </w:p>
    <w:p w14:paraId="1237EF9E" w14:textId="77777777" w:rsidR="00C2066C" w:rsidRDefault="00000000">
      <w:pPr>
        <w:pStyle w:val="Listaconvietas"/>
        <w:spacing w:after="50"/>
        <w:ind w:left="369" w:hanging="142"/>
      </w:pPr>
      <w:r>
        <w:rPr>
          <w:color w:val="000000"/>
          <w:sz w:val="20"/>
        </w:rPr>
        <w:t>Les columnes opcionals poden quedar buides; una cel·la buida significa “no modificar aquest camp”.</w:t>
      </w:r>
    </w:p>
    <w:p w14:paraId="06F0487C" w14:textId="77777777" w:rsidR="00C2066C" w:rsidRDefault="00000000">
      <w:pPr>
        <w:pStyle w:val="Listaconvietas"/>
        <w:spacing w:after="50"/>
        <w:ind w:left="369" w:hanging="142"/>
      </w:pPr>
      <w:r>
        <w:rPr>
          <w:color w:val="000000"/>
          <w:sz w:val="20"/>
        </w:rPr>
        <w:lastRenderedPageBreak/>
        <w:t>Els zeros inicials i els espais significatius de CODART no s’han de normalitzar des d’Excel.</w:t>
      </w:r>
    </w:p>
    <w:p w14:paraId="4B19667B" w14:textId="77777777" w:rsidR="00C2066C" w:rsidRDefault="00000000">
      <w:pPr>
        <w:pStyle w:val="Listaconvietas"/>
        <w:spacing w:after="50"/>
        <w:ind w:left="369" w:hanging="142"/>
      </w:pPr>
      <w:r>
        <w:rPr>
          <w:color w:val="000000"/>
          <w:sz w:val="20"/>
        </w:rPr>
        <w:t>Cal evitar que Excel converteixi codis com 00098 a valor numèric 98.</w:t>
      </w:r>
    </w:p>
    <w:p w14:paraId="287D67AF" w14:textId="77777777" w:rsidR="00C2066C" w:rsidRDefault="00000000">
      <w:pPr>
        <w:pStyle w:val="Listaconvietas"/>
        <w:spacing w:after="50"/>
        <w:ind w:left="369" w:hanging="142"/>
      </w:pPr>
      <w:r>
        <w:rPr>
          <w:color w:val="000000"/>
          <w:sz w:val="20"/>
        </w:rPr>
        <w:t>El nom complet del fitxer es registra als nivells normals; la ruta completa només apareix en DBG per diagnòstic.</w:t>
      </w:r>
    </w:p>
    <w:tbl>
      <w:tblPr>
        <w:tblW w:w="0" w:type="auto"/>
        <w:jc w:val="center"/>
        <w:tblLayout w:type="fixed"/>
        <w:tblLook w:val="04A0" w:firstRow="1" w:lastRow="0" w:firstColumn="1" w:lastColumn="0" w:noHBand="0" w:noVBand="1"/>
      </w:tblPr>
      <w:tblGrid>
        <w:gridCol w:w="9242"/>
      </w:tblGrid>
      <w:tr w:rsidR="00C2066C" w14:paraId="7A15230B"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6DFF66BC" w14:textId="77777777" w:rsidR="00C2066C" w:rsidRDefault="00000000">
            <w:pPr>
              <w:spacing w:after="0"/>
            </w:pPr>
            <w:r>
              <w:rPr>
                <w:color w:val="000000"/>
                <w:sz w:val="18"/>
              </w:rPr>
              <w:t>Recomanació: definir la columna CODART com a Text abans d’enganxar o importar dades a Excel.</w:t>
            </w:r>
          </w:p>
        </w:tc>
      </w:tr>
    </w:tbl>
    <w:p w14:paraId="17EE5ACE" w14:textId="77777777" w:rsidR="00C2066C" w:rsidRDefault="00C2066C">
      <w:pPr>
        <w:spacing w:after="0"/>
      </w:pPr>
    </w:p>
    <w:p w14:paraId="2E1E436A" w14:textId="77777777" w:rsidR="00C2066C" w:rsidRDefault="00000000">
      <w:pPr>
        <w:pStyle w:val="Ttulo2"/>
      </w:pPr>
      <w:r>
        <w:t>2.5. Camps admesos</w:t>
      </w:r>
    </w:p>
    <w:tbl>
      <w:tblPr>
        <w:tblW w:w="0" w:type="auto"/>
        <w:jc w:val="center"/>
        <w:tblLayout w:type="fixed"/>
        <w:tblLook w:val="04A0" w:firstRow="1" w:lastRow="0" w:firstColumn="1" w:lastColumn="0" w:noHBand="0" w:noVBand="1"/>
      </w:tblPr>
      <w:tblGrid>
        <w:gridCol w:w="1701"/>
        <w:gridCol w:w="1247"/>
        <w:gridCol w:w="6293"/>
      </w:tblGrid>
      <w:tr w:rsidR="00C2066C" w14:paraId="56FC2B95" w14:textId="77777777">
        <w:trPr>
          <w:cantSplit/>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A0D0449" w14:textId="77777777" w:rsidR="00C2066C" w:rsidRDefault="00000000">
            <w:pPr>
              <w:spacing w:after="0"/>
            </w:pPr>
            <w:r>
              <w:rPr>
                <w:b/>
                <w:color w:val="FFFFFF"/>
                <w:sz w:val="17"/>
              </w:rPr>
              <w:t>Camp</w:t>
            </w:r>
          </w:p>
        </w:tc>
        <w:tc>
          <w:tcPr>
            <w:tcW w:w="12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06A4900" w14:textId="77777777" w:rsidR="00C2066C" w:rsidRDefault="00000000">
            <w:pPr>
              <w:spacing w:after="0"/>
            </w:pPr>
            <w:r>
              <w:rPr>
                <w:b/>
                <w:color w:val="FFFFFF"/>
                <w:sz w:val="17"/>
              </w:rPr>
              <w:t>Obligatori</w:t>
            </w:r>
          </w:p>
        </w:tc>
        <w:tc>
          <w:tcPr>
            <w:tcW w:w="629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87F4EBB" w14:textId="77777777" w:rsidR="00C2066C" w:rsidRDefault="00000000">
            <w:pPr>
              <w:spacing w:after="0"/>
            </w:pPr>
            <w:r>
              <w:rPr>
                <w:b/>
                <w:color w:val="FFFFFF"/>
                <w:sz w:val="17"/>
              </w:rPr>
              <w:t>Tractament</w:t>
            </w:r>
          </w:p>
        </w:tc>
      </w:tr>
      <w:tr w:rsidR="00C2066C" w14:paraId="442C752A"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20D031" w14:textId="77777777" w:rsidR="00C2066C" w:rsidRDefault="00000000">
            <w:pPr>
              <w:pStyle w:val="Taula"/>
              <w:spacing w:after="0"/>
            </w:pPr>
            <w:r>
              <w:rPr>
                <w:b/>
                <w:color w:val="000000"/>
                <w:sz w:val="17"/>
              </w:rPr>
              <w:t>CODART</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DFB235" w14:textId="77777777" w:rsidR="00C2066C" w:rsidRDefault="00000000">
            <w:pPr>
              <w:pStyle w:val="Taula"/>
              <w:spacing w:after="0"/>
            </w:pPr>
            <w:r>
              <w:rPr>
                <w:color w:val="000000"/>
                <w:sz w:val="17"/>
              </w:rPr>
              <w:t>Sí</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C45CE4" w14:textId="77777777" w:rsidR="00C2066C" w:rsidRDefault="00000000">
            <w:pPr>
              <w:pStyle w:val="Taula"/>
              <w:spacing w:after="0"/>
            </w:pPr>
            <w:r>
              <w:rPr>
                <w:color w:val="000000"/>
                <w:sz w:val="17"/>
              </w:rPr>
              <w:t>Codi de l’article. Literal, màxim segons ARTICULO.CODART; no convertir a número.</w:t>
            </w:r>
          </w:p>
        </w:tc>
      </w:tr>
      <w:tr w:rsidR="00C2066C" w14:paraId="2DD5A177"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8979A1B" w14:textId="77777777" w:rsidR="00C2066C" w:rsidRDefault="00000000">
            <w:pPr>
              <w:pStyle w:val="Taula"/>
              <w:spacing w:after="0"/>
            </w:pPr>
            <w:r>
              <w:rPr>
                <w:b/>
                <w:color w:val="000000"/>
                <w:sz w:val="17"/>
              </w:rPr>
              <w:t>DESCART</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AFFF372"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82B3D25" w14:textId="77777777" w:rsidR="00C2066C" w:rsidRDefault="00000000">
            <w:pPr>
              <w:pStyle w:val="Taula"/>
              <w:spacing w:after="0"/>
            </w:pPr>
            <w:r>
              <w:rPr>
                <w:color w:val="000000"/>
                <w:sz w:val="17"/>
              </w:rPr>
              <w:t>Descripció de l’article.</w:t>
            </w:r>
          </w:p>
        </w:tc>
      </w:tr>
      <w:tr w:rsidR="00C2066C" w14:paraId="4915DDE3"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A010CB" w14:textId="77777777" w:rsidR="00C2066C" w:rsidRDefault="00000000">
            <w:pPr>
              <w:pStyle w:val="Taula"/>
              <w:spacing w:after="0"/>
            </w:pPr>
            <w:r>
              <w:rPr>
                <w:b/>
                <w:color w:val="000000"/>
                <w:sz w:val="17"/>
              </w:rPr>
              <w:t>CAR1</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2B12F49"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26FE0F4" w14:textId="77777777" w:rsidR="00C2066C" w:rsidRDefault="00000000">
            <w:pPr>
              <w:pStyle w:val="Taula"/>
              <w:spacing w:after="0"/>
            </w:pPr>
            <w:r>
              <w:rPr>
                <w:color w:val="000000"/>
                <w:sz w:val="17"/>
              </w:rPr>
              <w:t>Codi de característica principal. Es valida contra CARACTERISTICAS.CODCAR.</w:t>
            </w:r>
          </w:p>
        </w:tc>
      </w:tr>
      <w:tr w:rsidR="00C2066C" w14:paraId="5FC89F17"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6EE2102" w14:textId="77777777" w:rsidR="00C2066C" w:rsidRDefault="00000000">
            <w:pPr>
              <w:pStyle w:val="Taula"/>
              <w:spacing w:after="0"/>
            </w:pPr>
            <w:r>
              <w:rPr>
                <w:b/>
                <w:color w:val="000000"/>
                <w:sz w:val="17"/>
              </w:rPr>
              <w:t>CAR2</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87537DF"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ED404D" w14:textId="77777777" w:rsidR="00C2066C" w:rsidRDefault="00000000">
            <w:pPr>
              <w:pStyle w:val="Taula"/>
              <w:spacing w:after="0"/>
            </w:pPr>
            <w:r>
              <w:rPr>
                <w:color w:val="000000"/>
                <w:sz w:val="17"/>
              </w:rPr>
              <w:t>Segona característica. En aquesta versió no s’ha afegit la nova validació específica de CAR1.</w:t>
            </w:r>
          </w:p>
        </w:tc>
      </w:tr>
      <w:tr w:rsidR="00C2066C" w14:paraId="4D75BB43"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8C1C62" w14:textId="77777777" w:rsidR="00C2066C" w:rsidRDefault="00000000">
            <w:pPr>
              <w:pStyle w:val="Taula"/>
              <w:spacing w:after="0"/>
            </w:pPr>
            <w:r>
              <w:rPr>
                <w:b/>
                <w:color w:val="000000"/>
                <w:sz w:val="17"/>
              </w:rPr>
              <w:t>PARAM1</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29AC13"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9BB31E3" w14:textId="77777777" w:rsidR="00C2066C" w:rsidRDefault="00000000">
            <w:pPr>
              <w:pStyle w:val="Taula"/>
              <w:spacing w:after="0"/>
            </w:pPr>
            <w:r>
              <w:rPr>
                <w:color w:val="000000"/>
                <w:sz w:val="17"/>
              </w:rPr>
              <w:t>Valor del camp PARAM1 del mestre d’article.</w:t>
            </w:r>
          </w:p>
        </w:tc>
      </w:tr>
      <w:tr w:rsidR="00C2066C" w14:paraId="19E4BCFA"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89DE576" w14:textId="77777777" w:rsidR="00C2066C" w:rsidRDefault="00000000">
            <w:pPr>
              <w:pStyle w:val="Taula"/>
              <w:spacing w:after="0"/>
            </w:pPr>
            <w:r>
              <w:rPr>
                <w:b/>
                <w:color w:val="000000"/>
                <w:sz w:val="17"/>
              </w:rPr>
              <w:t>CODPRO</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C78BDD4"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F173F50" w14:textId="77777777" w:rsidR="00C2066C" w:rsidRDefault="00000000">
            <w:pPr>
              <w:pStyle w:val="Taula"/>
              <w:spacing w:after="0"/>
            </w:pPr>
            <w:r>
              <w:rPr>
                <w:color w:val="000000"/>
                <w:sz w:val="17"/>
              </w:rPr>
              <w:t>Codi de proveïdor associat.</w:t>
            </w:r>
          </w:p>
        </w:tc>
      </w:tr>
      <w:tr w:rsidR="00C2066C" w14:paraId="33044329"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327F49" w14:textId="77777777" w:rsidR="00C2066C" w:rsidRDefault="00000000">
            <w:pPr>
              <w:pStyle w:val="Taula"/>
              <w:spacing w:after="0"/>
            </w:pPr>
            <w:r>
              <w:rPr>
                <w:b/>
                <w:color w:val="000000"/>
                <w:sz w:val="17"/>
              </w:rPr>
              <w:t>ARTPRO</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74A03C3"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7F2D94" w14:textId="77777777" w:rsidR="00C2066C" w:rsidRDefault="00000000">
            <w:pPr>
              <w:pStyle w:val="Taula"/>
              <w:spacing w:after="0"/>
            </w:pPr>
            <w:r>
              <w:rPr>
                <w:color w:val="000000"/>
                <w:sz w:val="17"/>
              </w:rPr>
              <w:t>Referència o codi de l’article del proveïdor.</w:t>
            </w:r>
          </w:p>
        </w:tc>
      </w:tr>
      <w:tr w:rsidR="00C2066C" w14:paraId="45BAEA4D"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5913ECE" w14:textId="77777777" w:rsidR="00C2066C" w:rsidRDefault="00000000">
            <w:pPr>
              <w:pStyle w:val="Taula"/>
              <w:spacing w:after="0"/>
            </w:pPr>
            <w:r>
              <w:rPr>
                <w:b/>
                <w:color w:val="000000"/>
                <w:sz w:val="17"/>
              </w:rPr>
              <w:t>PRCCOMPRA</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023468A"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45616F1" w14:textId="77777777" w:rsidR="00C2066C" w:rsidRDefault="00000000">
            <w:pPr>
              <w:pStyle w:val="Taula"/>
              <w:spacing w:after="0"/>
            </w:pPr>
            <w:r>
              <w:rPr>
                <w:color w:val="000000"/>
                <w:sz w:val="17"/>
              </w:rPr>
              <w:t>Preu de compra.</w:t>
            </w:r>
          </w:p>
        </w:tc>
      </w:tr>
      <w:tr w:rsidR="00C2066C" w14:paraId="30355EBA"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BB6224" w14:textId="77777777" w:rsidR="00C2066C" w:rsidRDefault="00000000">
            <w:pPr>
              <w:pStyle w:val="Taula"/>
              <w:spacing w:after="0"/>
            </w:pPr>
            <w:r>
              <w:rPr>
                <w:b/>
                <w:color w:val="000000"/>
                <w:sz w:val="17"/>
              </w:rPr>
              <w:t>DESC1</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5B0D492"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D7C88B" w14:textId="77777777" w:rsidR="00C2066C" w:rsidRDefault="00000000">
            <w:pPr>
              <w:pStyle w:val="Taula"/>
              <w:spacing w:after="0"/>
            </w:pPr>
            <w:r>
              <w:rPr>
                <w:color w:val="000000"/>
                <w:sz w:val="17"/>
              </w:rPr>
              <w:t>Primer descompte del mestre d’article.</w:t>
            </w:r>
          </w:p>
        </w:tc>
      </w:tr>
      <w:tr w:rsidR="00C2066C" w14:paraId="5DBA9E3C"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A7FE46F" w14:textId="77777777" w:rsidR="00C2066C" w:rsidRDefault="00000000">
            <w:pPr>
              <w:pStyle w:val="Taula"/>
              <w:spacing w:after="0"/>
            </w:pPr>
            <w:r>
              <w:rPr>
                <w:b/>
                <w:color w:val="000000"/>
                <w:sz w:val="17"/>
              </w:rPr>
              <w:t>DESC2</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76B2826"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4F031FE" w14:textId="77777777" w:rsidR="00C2066C" w:rsidRDefault="00000000">
            <w:pPr>
              <w:pStyle w:val="Taula"/>
              <w:spacing w:after="0"/>
            </w:pPr>
            <w:r>
              <w:rPr>
                <w:color w:val="000000"/>
                <w:sz w:val="17"/>
              </w:rPr>
              <w:t>Segon descompte del mestre d’article.</w:t>
            </w:r>
          </w:p>
        </w:tc>
      </w:tr>
      <w:tr w:rsidR="00C2066C" w14:paraId="56F929DE"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555024" w14:textId="77777777" w:rsidR="00C2066C" w:rsidRDefault="00000000">
            <w:pPr>
              <w:pStyle w:val="Taula"/>
              <w:spacing w:after="0"/>
            </w:pPr>
            <w:r>
              <w:rPr>
                <w:b/>
                <w:color w:val="000000"/>
                <w:sz w:val="17"/>
              </w:rPr>
              <w:t>DESC3</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2F067F1"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BD073DA" w14:textId="77777777" w:rsidR="00C2066C" w:rsidRDefault="00000000">
            <w:pPr>
              <w:pStyle w:val="Taula"/>
              <w:spacing w:after="0"/>
            </w:pPr>
            <w:r>
              <w:rPr>
                <w:color w:val="000000"/>
                <w:sz w:val="17"/>
              </w:rPr>
              <w:t>Tercer descompte del mestre d’article.</w:t>
            </w:r>
          </w:p>
        </w:tc>
      </w:tr>
      <w:tr w:rsidR="00C2066C" w14:paraId="7E9360C8"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FC801EA" w14:textId="77777777" w:rsidR="00C2066C" w:rsidRDefault="00000000">
            <w:pPr>
              <w:pStyle w:val="Taula"/>
              <w:spacing w:after="0"/>
            </w:pPr>
            <w:r>
              <w:rPr>
                <w:b/>
                <w:color w:val="000000"/>
                <w:sz w:val="17"/>
              </w:rPr>
              <w:t>PRCCOSTE</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FE46CD"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3EEE352" w14:textId="77777777" w:rsidR="00C2066C" w:rsidRDefault="00000000">
            <w:pPr>
              <w:pStyle w:val="Taula"/>
              <w:spacing w:after="0"/>
            </w:pPr>
            <w:r>
              <w:rPr>
                <w:color w:val="000000"/>
                <w:sz w:val="17"/>
              </w:rPr>
              <w:t>Preu de cost.</w:t>
            </w:r>
          </w:p>
        </w:tc>
      </w:tr>
      <w:tr w:rsidR="00C2066C" w14:paraId="76328DEC"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F4C7FF" w14:textId="77777777" w:rsidR="00C2066C" w:rsidRDefault="00000000">
            <w:pPr>
              <w:pStyle w:val="Taula"/>
              <w:spacing w:after="0"/>
            </w:pPr>
            <w:r>
              <w:rPr>
                <w:b/>
                <w:color w:val="000000"/>
                <w:sz w:val="17"/>
              </w:rPr>
              <w:t>PRCSTANDARD</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7A97ED8"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C73EC07" w14:textId="77777777" w:rsidR="00C2066C" w:rsidRDefault="00000000">
            <w:pPr>
              <w:pStyle w:val="Taula"/>
              <w:spacing w:after="0"/>
            </w:pPr>
            <w:r>
              <w:rPr>
                <w:color w:val="000000"/>
                <w:sz w:val="17"/>
              </w:rPr>
              <w:t>Preu estàndard utilitzat conjuntament amb PRCCOSTE a la Tarifa 6.</w:t>
            </w:r>
          </w:p>
        </w:tc>
      </w:tr>
      <w:tr w:rsidR="00C2066C" w14:paraId="09010CDD"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C7B9E95" w14:textId="77777777" w:rsidR="00C2066C" w:rsidRDefault="00000000">
            <w:pPr>
              <w:pStyle w:val="Taula"/>
              <w:spacing w:after="0"/>
            </w:pPr>
            <w:r>
              <w:rPr>
                <w:b/>
                <w:color w:val="000000"/>
                <w:sz w:val="17"/>
              </w:rPr>
              <w:t>IDFORMULA</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D7F79BD"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E6E5008" w14:textId="77777777" w:rsidR="00C2066C" w:rsidRDefault="00000000">
            <w:pPr>
              <w:pStyle w:val="Taula"/>
              <w:spacing w:after="0"/>
            </w:pPr>
            <w:r>
              <w:rPr>
                <w:color w:val="000000"/>
                <w:sz w:val="17"/>
              </w:rPr>
              <w:t>ID de la fórmula de tarifa. Es valida contra AT_ARTICULO_FORMULAS.IDFORMULA i s’escriu a ARTICULO.AT_FORMULA_TARIFA_ID. Buit = no modificar.</w:t>
            </w:r>
          </w:p>
        </w:tc>
      </w:tr>
    </w:tbl>
    <w:p w14:paraId="0857387B"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4BE29858"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151E7105" w14:textId="37B9DAC4" w:rsidR="00C2066C" w:rsidRDefault="00000000">
            <w:pPr>
              <w:spacing w:after="0"/>
            </w:pPr>
            <w:r>
              <w:rPr>
                <w:color w:val="000000"/>
                <w:sz w:val="18"/>
              </w:rPr>
              <w:t>La columna IDFORMULA és opcional. Una cel·la buida no elimina ni modifica l’assignació actual de fórmula.</w:t>
            </w:r>
          </w:p>
        </w:tc>
      </w:tr>
    </w:tbl>
    <w:p w14:paraId="4EFB4567" w14:textId="77777777" w:rsidR="00C2066C" w:rsidRDefault="00C2066C">
      <w:pPr>
        <w:spacing w:after="0"/>
      </w:pPr>
    </w:p>
    <w:p w14:paraId="18A26DAB" w14:textId="77777777" w:rsidR="00C2066C" w:rsidRDefault="00000000">
      <w:pPr>
        <w:pStyle w:val="Ttulo2"/>
      </w:pPr>
      <w:r>
        <w:t>2.6. Validacions</w:t>
      </w:r>
    </w:p>
    <w:tbl>
      <w:tblPr>
        <w:tblW w:w="0" w:type="auto"/>
        <w:jc w:val="center"/>
        <w:tblLayout w:type="fixed"/>
        <w:tblLook w:val="04A0" w:firstRow="1" w:lastRow="0" w:firstColumn="1" w:lastColumn="0" w:noHBand="0" w:noVBand="1"/>
      </w:tblPr>
      <w:tblGrid>
        <w:gridCol w:w="2324"/>
        <w:gridCol w:w="6917"/>
      </w:tblGrid>
      <w:tr w:rsidR="00C2066C" w14:paraId="7A77B367" w14:textId="77777777">
        <w:trPr>
          <w:cantSplit/>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A55E628" w14:textId="77777777" w:rsidR="00C2066C" w:rsidRDefault="00000000">
            <w:pPr>
              <w:spacing w:after="0"/>
            </w:pPr>
            <w:r>
              <w:rPr>
                <w:b/>
                <w:color w:val="FFFFFF"/>
                <w:sz w:val="17"/>
              </w:rPr>
              <w:t>Validació</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C6B4660" w14:textId="77777777" w:rsidR="00C2066C" w:rsidRDefault="00000000">
            <w:pPr>
              <w:spacing w:after="0"/>
            </w:pPr>
            <w:r>
              <w:rPr>
                <w:b/>
                <w:color w:val="FFFFFF"/>
                <w:sz w:val="17"/>
              </w:rPr>
              <w:t>Comportament</w:t>
            </w:r>
          </w:p>
        </w:tc>
      </w:tr>
      <w:tr w:rsidR="00C2066C" w14:paraId="7F51A06F"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D2A7126" w14:textId="77777777" w:rsidR="00C2066C" w:rsidRDefault="00000000">
            <w:pPr>
              <w:pStyle w:val="Taula"/>
              <w:spacing w:after="0"/>
            </w:pPr>
            <w:r>
              <w:rPr>
                <w:b/>
                <w:color w:val="000000"/>
                <w:sz w:val="17"/>
              </w:rPr>
              <w:t>Estructura del fitxer</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043AD06" w14:textId="77777777" w:rsidR="00C2066C" w:rsidRDefault="00000000">
            <w:pPr>
              <w:pStyle w:val="Taula"/>
              <w:spacing w:after="0"/>
            </w:pPr>
            <w:r>
              <w:rPr>
                <w:color w:val="000000"/>
                <w:sz w:val="17"/>
              </w:rPr>
              <w:t>Comprova que el fitxer es pugui llegir i convertir al model intern.</w:t>
            </w:r>
          </w:p>
        </w:tc>
      </w:tr>
      <w:tr w:rsidR="00C2066C" w14:paraId="33F604B8"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984B9AF" w14:textId="77777777" w:rsidR="00C2066C" w:rsidRDefault="00000000">
            <w:pPr>
              <w:pStyle w:val="Taula"/>
              <w:spacing w:after="0"/>
            </w:pPr>
            <w:r>
              <w:rPr>
                <w:b/>
                <w:color w:val="000000"/>
                <w:sz w:val="17"/>
              </w:rPr>
              <w:t>CODART obligatori</w:t>
            </w:r>
          </w:p>
        </w:tc>
        <w:tc>
          <w:tcPr>
            <w:tcW w:w="691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D4560C" w14:textId="77777777" w:rsidR="00C2066C" w:rsidRDefault="00000000">
            <w:pPr>
              <w:pStyle w:val="Taula"/>
              <w:spacing w:after="0"/>
            </w:pPr>
            <w:r>
              <w:rPr>
                <w:color w:val="000000"/>
                <w:sz w:val="17"/>
              </w:rPr>
              <w:t>Una fila sense codi no és importable.</w:t>
            </w:r>
          </w:p>
        </w:tc>
      </w:tr>
      <w:tr w:rsidR="00C2066C" w14:paraId="73F1EA7C"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01FD227" w14:textId="77777777" w:rsidR="00C2066C" w:rsidRDefault="00000000">
            <w:pPr>
              <w:pStyle w:val="Taula"/>
              <w:spacing w:after="0"/>
            </w:pPr>
            <w:r>
              <w:rPr>
                <w:b/>
                <w:color w:val="000000"/>
                <w:sz w:val="17"/>
              </w:rPr>
              <w:t>Tipus i formats</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FCDC455" w14:textId="77777777" w:rsidR="00C2066C" w:rsidRDefault="00000000">
            <w:pPr>
              <w:pStyle w:val="Taula"/>
              <w:spacing w:after="0"/>
            </w:pPr>
            <w:r>
              <w:rPr>
                <w:color w:val="000000"/>
                <w:sz w:val="17"/>
              </w:rPr>
              <w:t>Els valors han de poder convertir-se al tipus esperat pel model.</w:t>
            </w:r>
          </w:p>
        </w:tc>
      </w:tr>
      <w:tr w:rsidR="00C2066C" w14:paraId="6127F1EA"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2BD9E12" w14:textId="77777777" w:rsidR="00C2066C" w:rsidRDefault="00000000">
            <w:pPr>
              <w:pStyle w:val="Taula"/>
              <w:spacing w:after="0"/>
            </w:pPr>
            <w:r>
              <w:rPr>
                <w:b/>
                <w:color w:val="000000"/>
                <w:sz w:val="17"/>
              </w:rPr>
              <w:t>Existència de l’article</w:t>
            </w:r>
          </w:p>
        </w:tc>
        <w:tc>
          <w:tcPr>
            <w:tcW w:w="691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F65D84D" w14:textId="77777777" w:rsidR="00C2066C" w:rsidRDefault="00000000">
            <w:pPr>
              <w:pStyle w:val="Taula"/>
              <w:spacing w:after="0"/>
            </w:pPr>
            <w:r>
              <w:rPr>
                <w:color w:val="000000"/>
                <w:sz w:val="17"/>
              </w:rPr>
              <w:t>Determina si l’operació prevista és ALTA, ACTUALITZACIÓ o SENSE CANVIS.</w:t>
            </w:r>
          </w:p>
        </w:tc>
      </w:tr>
      <w:tr w:rsidR="00C2066C" w14:paraId="190F727B"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4788615" w14:textId="77777777" w:rsidR="00C2066C" w:rsidRDefault="00000000">
            <w:pPr>
              <w:pStyle w:val="Taula"/>
              <w:spacing w:after="0"/>
            </w:pPr>
            <w:r>
              <w:rPr>
                <w:b/>
                <w:color w:val="000000"/>
                <w:sz w:val="17"/>
              </w:rPr>
              <w:t>CAR1</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BCB8EF" w14:textId="77777777" w:rsidR="00C2066C" w:rsidRDefault="00000000">
            <w:pPr>
              <w:pStyle w:val="Taula"/>
              <w:spacing w:after="0"/>
            </w:pPr>
            <w:r>
              <w:rPr>
                <w:color w:val="000000"/>
                <w:sz w:val="17"/>
              </w:rPr>
              <w:t>Si és informat, ha d’existir a dbo.CARACTERISTICAS.CODCAR.</w:t>
            </w:r>
          </w:p>
        </w:tc>
      </w:tr>
      <w:tr w:rsidR="00C2066C" w14:paraId="5349ED20"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0A7A15E" w14:textId="77777777" w:rsidR="00C2066C" w:rsidRDefault="00000000">
            <w:pPr>
              <w:pStyle w:val="Taula"/>
              <w:spacing w:after="0"/>
            </w:pPr>
            <w:r>
              <w:rPr>
                <w:b/>
                <w:color w:val="000000"/>
                <w:sz w:val="17"/>
              </w:rPr>
              <w:t>Cel·les buides</w:t>
            </w:r>
          </w:p>
        </w:tc>
        <w:tc>
          <w:tcPr>
            <w:tcW w:w="691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E64DF8" w14:textId="77777777" w:rsidR="00C2066C" w:rsidRDefault="00000000">
            <w:pPr>
              <w:pStyle w:val="Taula"/>
              <w:spacing w:after="0"/>
            </w:pPr>
            <w:r>
              <w:rPr>
                <w:color w:val="000000"/>
                <w:sz w:val="17"/>
              </w:rPr>
              <w:t>No provoquen la substitució del valor existent.</w:t>
            </w:r>
          </w:p>
        </w:tc>
      </w:tr>
      <w:tr w:rsidR="00C2066C" w14:paraId="216612C2"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61AB53F" w14:textId="77777777" w:rsidR="00C2066C" w:rsidRDefault="00000000">
            <w:pPr>
              <w:pStyle w:val="Taula"/>
              <w:spacing w:after="0"/>
            </w:pPr>
            <w:r>
              <w:rPr>
                <w:b/>
                <w:color w:val="000000"/>
                <w:sz w:val="17"/>
              </w:rPr>
              <w:t>Selecció final</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9A81CCF" w14:textId="77777777" w:rsidR="00C2066C" w:rsidRDefault="00000000">
            <w:pPr>
              <w:pStyle w:val="Taula"/>
              <w:spacing w:after="0"/>
            </w:pPr>
            <w:r>
              <w:rPr>
                <w:color w:val="000000"/>
                <w:sz w:val="17"/>
              </w:rPr>
              <w:t>Només les files vàlides i amb canvis queden seleccionades com a importables.</w:t>
            </w:r>
          </w:p>
        </w:tc>
      </w:tr>
      <w:tr w:rsidR="00C2066C" w14:paraId="1ABD87AF"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3EA62FB" w14:textId="77777777" w:rsidR="00C2066C" w:rsidRDefault="00000000">
            <w:pPr>
              <w:pStyle w:val="Taula"/>
              <w:spacing w:after="0"/>
            </w:pPr>
            <w:r>
              <w:rPr>
                <w:b/>
                <w:color w:val="000000"/>
                <w:sz w:val="17"/>
              </w:rPr>
              <w:t>IDFORMULA</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1E43477" w14:textId="77777777" w:rsidR="00C2066C" w:rsidRDefault="00000000">
            <w:pPr>
              <w:pStyle w:val="Taula"/>
              <w:spacing w:after="0"/>
            </w:pPr>
            <w:r>
              <w:rPr>
                <w:color w:val="000000"/>
                <w:sz w:val="17"/>
              </w:rPr>
              <w:t>Si és informat, ha de ser un enter existent a dbo.AT_ARTICULO_FORMULAS.IDFORMULA. Un valor invàlid o inexistent deixa la fila en Error i fora d’ActiveX.</w:t>
            </w:r>
          </w:p>
        </w:tc>
      </w:tr>
    </w:tbl>
    <w:p w14:paraId="740AFEDE" w14:textId="77777777" w:rsidR="00C2066C" w:rsidRDefault="00C2066C">
      <w:pPr>
        <w:spacing w:after="0"/>
      </w:pPr>
    </w:p>
    <w:p w14:paraId="64E070A0" w14:textId="77777777" w:rsidR="00C2066C" w:rsidRDefault="00000000">
      <w:pPr>
        <w:pStyle w:val="Cosdedocument"/>
      </w:pPr>
      <w:r>
        <w:rPr>
          <w:color w:val="000000"/>
        </w:rPr>
        <w:t>Per evitar una consulta per fila, els codis vàlids de CAR1 es carreguen una sola vegada durant la validació del lot. Un CAR1 incorrecte genera una incidència funcional en nivell WRN i no arriba al servei ActiveX.</w:t>
      </w:r>
    </w:p>
    <w:tbl>
      <w:tblPr>
        <w:tblW w:w="0" w:type="auto"/>
        <w:jc w:val="center"/>
        <w:tblLayout w:type="fixed"/>
        <w:tblLook w:val="04A0" w:firstRow="1" w:lastRow="0" w:firstColumn="1" w:lastColumn="0" w:noHBand="0" w:noVBand="1"/>
      </w:tblPr>
      <w:tblGrid>
        <w:gridCol w:w="9242"/>
      </w:tblGrid>
      <w:tr w:rsidR="00C2066C" w14:paraId="67089E2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14D8C36" w14:textId="77777777" w:rsidR="00C2066C" w:rsidRDefault="00000000">
            <w:pPr>
              <w:pStyle w:val="Codi"/>
              <w:spacing w:after="0"/>
            </w:pPr>
            <w:r>
              <w:rPr>
                <w:color w:val="1F1F1F"/>
              </w:rPr>
              <w:lastRenderedPageBreak/>
              <w:t>[WRN] L'article presenta una incidència de validació. |</w:t>
            </w:r>
            <w:r>
              <w:br/>
            </w:r>
            <w:r>
              <w:rPr>
                <w:color w:val="1F1F1F"/>
              </w:rPr>
              <w:t>IdAnalisi=... | Fila=4 | CODART=18 | CAR1=CARR |</w:t>
            </w:r>
            <w:r>
              <w:br/>
            </w:r>
            <w:r>
              <w:rPr>
                <w:color w:val="1F1F1F"/>
              </w:rPr>
              <w:t>Missatge=La característica indicada a CAR1 no existeix a a3ERP: CARR.</w:t>
            </w:r>
          </w:p>
        </w:tc>
      </w:tr>
    </w:tbl>
    <w:p w14:paraId="50A904C8" w14:textId="77777777" w:rsidR="00C2066C" w:rsidRDefault="00C2066C">
      <w:pPr>
        <w:spacing w:after="0"/>
      </w:pPr>
    </w:p>
    <w:p w14:paraId="7F293DBA" w14:textId="77777777" w:rsidR="00C2066C" w:rsidRDefault="00000000">
      <w:pPr>
        <w:pStyle w:val="Textoindependiente"/>
      </w:pPr>
      <w:r>
        <w:t>Els IDFORMULA vàlids es carreguen una sola vegada per lot. El valor original es conserva per mostrar valors no numèrics (per exemple, ABC) a la graella i al diagnòstic.</w:t>
      </w:r>
    </w:p>
    <w:p w14:paraId="6C31F6F0" w14:textId="77777777" w:rsidR="00C2066C" w:rsidRDefault="00000000">
      <w:pPr>
        <w:pStyle w:val="Ttulo2"/>
      </w:pPr>
      <w:r>
        <w:t>2.7. Actualització i creació d’articles</w:t>
      </w:r>
    </w:p>
    <w:p w14:paraId="53DB4475" w14:textId="77777777" w:rsidR="00C2066C" w:rsidRDefault="00000000">
      <w:pPr>
        <w:pStyle w:val="Cosdedocument"/>
      </w:pPr>
      <w:r>
        <w:rPr>
          <w:color w:val="000000"/>
        </w:rPr>
        <w:t>El processador treballa només amb les files seleccionades després de l’anàlisi. Per a cada article registra l’operació prevista, executa l’alta o actualització mitjançant IMaestro i informa del resultat real. Quan IDFORMULA està informat, ActiveX assigna el valor a ARTICULO.AT_FORMULA_TARIFA_ID; quan està buit, aquest camp no es toca.</w:t>
      </w:r>
    </w:p>
    <w:tbl>
      <w:tblPr>
        <w:tblW w:w="0" w:type="auto"/>
        <w:jc w:val="center"/>
        <w:tblLayout w:type="fixed"/>
        <w:tblLook w:val="04A0" w:firstRow="1" w:lastRow="0" w:firstColumn="1" w:lastColumn="0" w:noHBand="0" w:noVBand="1"/>
      </w:tblPr>
      <w:tblGrid>
        <w:gridCol w:w="2608"/>
        <w:gridCol w:w="1814"/>
        <w:gridCol w:w="4819"/>
      </w:tblGrid>
      <w:tr w:rsidR="00C2066C" w14:paraId="3D8E7026" w14:textId="77777777">
        <w:trPr>
          <w:cantSplit/>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DDE0C4E" w14:textId="77777777" w:rsidR="00C2066C" w:rsidRDefault="00000000">
            <w:pPr>
              <w:spacing w:after="0"/>
            </w:pPr>
            <w:r>
              <w:rPr>
                <w:b/>
                <w:color w:val="FFFFFF"/>
                <w:sz w:val="17"/>
              </w:rPr>
              <w:t>Situació</w:t>
            </w:r>
          </w:p>
        </w:tc>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A8AD0F8" w14:textId="77777777" w:rsidR="00C2066C" w:rsidRDefault="00000000">
            <w:pPr>
              <w:spacing w:after="0"/>
            </w:pPr>
            <w:r>
              <w:rPr>
                <w:b/>
                <w:color w:val="FFFFFF"/>
                <w:sz w:val="17"/>
              </w:rPr>
              <w:t>Operació</w:t>
            </w:r>
          </w:p>
        </w:tc>
        <w:tc>
          <w:tcPr>
            <w:tcW w:w="481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A7FA29E" w14:textId="77777777" w:rsidR="00C2066C" w:rsidRDefault="00000000">
            <w:pPr>
              <w:spacing w:after="0"/>
            </w:pPr>
            <w:r>
              <w:rPr>
                <w:b/>
                <w:color w:val="FFFFFF"/>
                <w:sz w:val="17"/>
              </w:rPr>
              <w:t>Regla</w:t>
            </w:r>
          </w:p>
        </w:tc>
      </w:tr>
      <w:tr w:rsidR="00C2066C" w14:paraId="4FD8A6EE"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713919" w14:textId="77777777" w:rsidR="00C2066C" w:rsidRDefault="00000000">
            <w:pPr>
              <w:pStyle w:val="Taula"/>
              <w:spacing w:after="0"/>
            </w:pPr>
            <w:r>
              <w:rPr>
                <w:b/>
                <w:color w:val="000000"/>
                <w:sz w:val="17"/>
              </w:rPr>
              <w:t>El CODART no existeix</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EA83F03" w14:textId="77777777" w:rsidR="00C2066C" w:rsidRDefault="00000000">
            <w:pPr>
              <w:pStyle w:val="Taula"/>
              <w:spacing w:after="0"/>
            </w:pPr>
            <w:r>
              <w:rPr>
                <w:color w:val="000000"/>
                <w:sz w:val="17"/>
              </w:rPr>
              <w:t>ALTA</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7862224" w14:textId="77777777" w:rsidR="00C2066C" w:rsidRDefault="00000000">
            <w:pPr>
              <w:pStyle w:val="Taula"/>
              <w:spacing w:after="0"/>
            </w:pPr>
            <w:r>
              <w:rPr>
                <w:color w:val="000000"/>
                <w:sz w:val="17"/>
              </w:rPr>
              <w:t>Es crea un nou registre amb els camps informats.</w:t>
            </w:r>
          </w:p>
        </w:tc>
      </w:tr>
      <w:tr w:rsidR="00C2066C" w14:paraId="680D058E"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588C8DC" w14:textId="77777777" w:rsidR="00C2066C" w:rsidRDefault="00000000">
            <w:pPr>
              <w:pStyle w:val="Taula"/>
              <w:spacing w:after="0"/>
            </w:pPr>
            <w:r>
              <w:rPr>
                <w:b/>
                <w:color w:val="000000"/>
                <w:sz w:val="17"/>
              </w:rPr>
              <w:t>El CODART existeix i hi ha diferències</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8E75F1" w14:textId="77777777" w:rsidR="00C2066C" w:rsidRDefault="00000000">
            <w:pPr>
              <w:pStyle w:val="Taula"/>
              <w:spacing w:after="0"/>
            </w:pPr>
            <w:r>
              <w:rPr>
                <w:color w:val="000000"/>
                <w:sz w:val="17"/>
              </w:rPr>
              <w:t>ACTUALITZACIÓ</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34F661C" w14:textId="77777777" w:rsidR="00C2066C" w:rsidRDefault="00000000">
            <w:pPr>
              <w:pStyle w:val="Taula"/>
              <w:spacing w:after="0"/>
            </w:pPr>
            <w:r>
              <w:rPr>
                <w:color w:val="000000"/>
                <w:sz w:val="17"/>
              </w:rPr>
              <w:t>Només s’apliquen els camps informats i modificables.</w:t>
            </w:r>
          </w:p>
        </w:tc>
      </w:tr>
      <w:tr w:rsidR="00C2066C" w14:paraId="50D81469"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69AFA11" w14:textId="77777777" w:rsidR="00C2066C" w:rsidRDefault="00000000">
            <w:pPr>
              <w:pStyle w:val="Taula"/>
              <w:spacing w:after="0"/>
            </w:pPr>
            <w:r>
              <w:rPr>
                <w:b/>
                <w:color w:val="000000"/>
                <w:sz w:val="17"/>
              </w:rPr>
              <w:t>El CODART existeix i no hi ha diferències</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2784415" w14:textId="77777777" w:rsidR="00C2066C" w:rsidRDefault="00000000">
            <w:pPr>
              <w:pStyle w:val="Taula"/>
              <w:spacing w:after="0"/>
            </w:pPr>
            <w:r>
              <w:rPr>
                <w:color w:val="000000"/>
                <w:sz w:val="17"/>
              </w:rPr>
              <w:t>SENSE CANVIS</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AD88E4E" w14:textId="77777777" w:rsidR="00C2066C" w:rsidRDefault="00000000">
            <w:pPr>
              <w:pStyle w:val="Taula"/>
              <w:spacing w:after="0"/>
            </w:pPr>
            <w:r>
              <w:rPr>
                <w:color w:val="000000"/>
                <w:sz w:val="17"/>
              </w:rPr>
              <w:t>No es selecciona per processar.</w:t>
            </w:r>
          </w:p>
        </w:tc>
      </w:tr>
      <w:tr w:rsidR="00C2066C" w14:paraId="59349981"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C93E454" w14:textId="77777777" w:rsidR="00C2066C" w:rsidRDefault="00000000">
            <w:pPr>
              <w:pStyle w:val="Taula"/>
              <w:spacing w:after="0"/>
            </w:pPr>
            <w:r>
              <w:rPr>
                <w:b/>
                <w:color w:val="000000"/>
                <w:sz w:val="17"/>
              </w:rPr>
              <w:t>La fila té errors de validació</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0AB1860" w14:textId="77777777" w:rsidR="00C2066C" w:rsidRDefault="00000000">
            <w:pPr>
              <w:pStyle w:val="Taula"/>
              <w:spacing w:after="0"/>
            </w:pPr>
            <w:r>
              <w:rPr>
                <w:color w:val="000000"/>
                <w:sz w:val="17"/>
              </w:rPr>
              <w:t>ERROR FUNCIONAL</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D2D4A5" w14:textId="77777777" w:rsidR="00C2066C" w:rsidRDefault="00000000">
            <w:pPr>
              <w:pStyle w:val="Taula"/>
              <w:spacing w:after="0"/>
            </w:pPr>
            <w:r>
              <w:rPr>
                <w:color w:val="000000"/>
                <w:sz w:val="17"/>
              </w:rPr>
              <w:t>No es selecciona i no arriba a ActiveX.</w:t>
            </w:r>
          </w:p>
        </w:tc>
      </w:tr>
    </w:tbl>
    <w:p w14:paraId="51F1C25A"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707BA72B"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42B9E464" w14:textId="77777777" w:rsidR="00C2066C" w:rsidRDefault="00000000">
            <w:pPr>
              <w:spacing w:after="0"/>
            </w:pPr>
            <w:r>
              <w:rPr>
                <w:color w:val="000000"/>
                <w:sz w:val="18"/>
              </w:rPr>
              <w:t>Les escriptures no es fan amb INSERT/UPDATE directes sobre ARTICULO. L’alta i l’actualització utilitzen a3ERP ActiveX perquè l’ERP apliqui les seves regles i restriccions.</w:t>
            </w:r>
          </w:p>
        </w:tc>
      </w:tr>
    </w:tbl>
    <w:p w14:paraId="52C90A77" w14:textId="77777777" w:rsidR="00C2066C" w:rsidRDefault="00C2066C">
      <w:pPr>
        <w:spacing w:after="0"/>
      </w:pPr>
    </w:p>
    <w:p w14:paraId="05A35C2A" w14:textId="77777777" w:rsidR="00C2066C" w:rsidRDefault="00000000">
      <w:pPr>
        <w:pStyle w:val="Ttulo2"/>
      </w:pPr>
      <w:r>
        <w:t>2.8. Tractament literal de CODART</w:t>
      </w:r>
    </w:p>
    <w:p w14:paraId="67135E12" w14:textId="77777777" w:rsidR="00C2066C" w:rsidRDefault="00000000">
      <w:pPr>
        <w:pStyle w:val="Cosdedocument"/>
      </w:pPr>
      <w:r>
        <w:rPr>
          <w:color w:val="000000"/>
        </w:rPr>
        <w:t>ARTICULO.CODART és un camp de text. Alguns codis numèrics poden estar emmagatzemats amb espais a l’esquerra, mentre que altres codis són alfanumèrics o contenen zeros inicials. El codi s’ha de conservar com a literal durant tot el flux.</w:t>
      </w:r>
    </w:p>
    <w:p w14:paraId="6D0CB5D3" w14:textId="77777777" w:rsidR="00C2066C" w:rsidRDefault="00000000">
      <w:pPr>
        <w:pStyle w:val="Listaconvietas"/>
        <w:spacing w:after="50"/>
        <w:ind w:left="369" w:hanging="142"/>
      </w:pPr>
      <w:r>
        <w:rPr>
          <w:color w:val="000000"/>
          <w:sz w:val="20"/>
        </w:rPr>
        <w:t>No convertir CODART a int, decimal o qualsevol altre tipus numèric.</w:t>
      </w:r>
    </w:p>
    <w:p w14:paraId="1BA83EF7" w14:textId="77777777" w:rsidR="00C2066C" w:rsidRDefault="00000000">
      <w:pPr>
        <w:pStyle w:val="Listaconvietas"/>
        <w:spacing w:after="50"/>
        <w:ind w:left="369" w:hanging="142"/>
      </w:pPr>
      <w:r>
        <w:rPr>
          <w:color w:val="000000"/>
          <w:sz w:val="20"/>
        </w:rPr>
        <w:t>No eliminar zeros inicials: 00098 ha de continuar sent 00098.</w:t>
      </w:r>
    </w:p>
    <w:p w14:paraId="20843F02" w14:textId="77777777" w:rsidR="00C2066C" w:rsidRDefault="00000000">
      <w:pPr>
        <w:pStyle w:val="Listaconvietas"/>
        <w:spacing w:after="50"/>
        <w:ind w:left="369" w:hanging="142"/>
      </w:pPr>
      <w:r>
        <w:rPr>
          <w:color w:val="000000"/>
          <w:sz w:val="20"/>
        </w:rPr>
        <w:t>No confondre el valor visible amb el literal real guardat a la base de dades.</w:t>
      </w:r>
    </w:p>
    <w:p w14:paraId="0C71E8D3" w14:textId="77777777" w:rsidR="00C2066C" w:rsidRDefault="00000000">
      <w:pPr>
        <w:pStyle w:val="Listaconvietas"/>
        <w:spacing w:after="50"/>
        <w:ind w:left="369" w:hanging="142"/>
      </w:pPr>
      <w:r>
        <w:rPr>
          <w:color w:val="000000"/>
          <w:sz w:val="20"/>
        </w:rPr>
        <w:t>LTRIM/RTRIM només es pot utilitzar per localitzar un registre quan sigui necessari; l’escriptura ha de conservar el literal correcte.</w:t>
      </w:r>
    </w:p>
    <w:p w14:paraId="08FDA9DE" w14:textId="77777777" w:rsidR="00C2066C" w:rsidRDefault="00000000">
      <w:pPr>
        <w:pStyle w:val="Listaconvietas"/>
        <w:spacing w:after="50"/>
        <w:ind w:left="369" w:hanging="142"/>
      </w:pPr>
      <w:r>
        <w:rPr>
          <w:color w:val="000000"/>
          <w:sz w:val="20"/>
        </w:rPr>
        <w:t>El model pot mantenir una propietat específica com CodiArticleBaseDades per reutilitzar el codi literal recuperat de SQL.</w:t>
      </w:r>
    </w:p>
    <w:tbl>
      <w:tblPr>
        <w:tblW w:w="0" w:type="auto"/>
        <w:jc w:val="center"/>
        <w:tblLayout w:type="fixed"/>
        <w:tblLook w:val="04A0" w:firstRow="1" w:lastRow="0" w:firstColumn="1" w:lastColumn="0" w:noHBand="0" w:noVBand="1"/>
      </w:tblPr>
      <w:tblGrid>
        <w:gridCol w:w="2268"/>
        <w:gridCol w:w="6974"/>
      </w:tblGrid>
      <w:tr w:rsidR="00C2066C" w14:paraId="6D57D0D3" w14:textId="77777777">
        <w:trPr>
          <w:cantSplit/>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66A5A81" w14:textId="77777777" w:rsidR="00C2066C" w:rsidRDefault="00000000">
            <w:pPr>
              <w:spacing w:after="0"/>
            </w:pPr>
            <w:r>
              <w:rPr>
                <w:b/>
                <w:color w:val="FFFFFF"/>
                <w:sz w:val="17"/>
              </w:rPr>
              <w:t>Exemple</w:t>
            </w:r>
          </w:p>
        </w:tc>
        <w:tc>
          <w:tcPr>
            <w:tcW w:w="69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91ECAD3" w14:textId="77777777" w:rsidR="00C2066C" w:rsidRDefault="00000000">
            <w:pPr>
              <w:spacing w:after="0"/>
            </w:pPr>
            <w:r>
              <w:rPr>
                <w:b/>
                <w:color w:val="FFFFFF"/>
                <w:sz w:val="17"/>
              </w:rPr>
              <w:t>Tractament correcte</w:t>
            </w:r>
          </w:p>
        </w:tc>
      </w:tr>
      <w:tr w:rsidR="00C2066C" w14:paraId="6FFF65C6"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CF31620" w14:textId="77777777" w:rsidR="00C2066C" w:rsidRDefault="00000000">
            <w:pPr>
              <w:pStyle w:val="Taula"/>
              <w:spacing w:after="0"/>
            </w:pPr>
            <w:r>
              <w:rPr>
                <w:b/>
                <w:color w:val="000000"/>
                <w:sz w:val="17"/>
              </w:rPr>
              <w:t>2</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4A4C3FB" w14:textId="77777777" w:rsidR="00C2066C" w:rsidRDefault="00000000">
            <w:pPr>
              <w:pStyle w:val="Taula"/>
              <w:spacing w:after="0"/>
            </w:pPr>
            <w:r>
              <w:rPr>
                <w:color w:val="000000"/>
                <w:sz w:val="17"/>
              </w:rPr>
              <w:t>Localitzar l’article encara que a SQL estigui justificat; conservar el literal recuperat.</w:t>
            </w:r>
          </w:p>
        </w:tc>
      </w:tr>
      <w:tr w:rsidR="00C2066C" w14:paraId="2792A1DE"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3F044DB" w14:textId="77777777" w:rsidR="00C2066C" w:rsidRDefault="00000000">
            <w:pPr>
              <w:pStyle w:val="Taula"/>
              <w:spacing w:after="0"/>
            </w:pPr>
            <w:r>
              <w:rPr>
                <w:b/>
                <w:color w:val="000000"/>
                <w:sz w:val="17"/>
              </w:rPr>
              <w:t>00098</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8E5D01" w14:textId="77777777" w:rsidR="00C2066C" w:rsidRDefault="00000000">
            <w:pPr>
              <w:pStyle w:val="Taula"/>
              <w:spacing w:after="0"/>
            </w:pPr>
            <w:r>
              <w:rPr>
                <w:color w:val="000000"/>
                <w:sz w:val="17"/>
              </w:rPr>
              <w:t>Conservar exactament els cinc caràcters i els zeros inicials.</w:t>
            </w:r>
          </w:p>
        </w:tc>
      </w:tr>
      <w:tr w:rsidR="00C2066C" w14:paraId="4B974F2A"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F588575" w14:textId="77777777" w:rsidR="00C2066C" w:rsidRDefault="00000000">
            <w:pPr>
              <w:pStyle w:val="Taula"/>
              <w:spacing w:after="0"/>
            </w:pPr>
            <w:r>
              <w:rPr>
                <w:b/>
                <w:color w:val="000000"/>
                <w:sz w:val="17"/>
              </w:rPr>
              <w:t>TL / TLF / TNS</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204C21B" w14:textId="77777777" w:rsidR="00C2066C" w:rsidRDefault="00000000">
            <w:pPr>
              <w:pStyle w:val="Taula"/>
              <w:spacing w:after="0"/>
            </w:pPr>
            <w:r>
              <w:rPr>
                <w:color w:val="000000"/>
                <w:sz w:val="17"/>
              </w:rPr>
              <w:t>Tractar com a codis alfanumèrics sense conversió.</w:t>
            </w:r>
          </w:p>
        </w:tc>
      </w:tr>
    </w:tbl>
    <w:p w14:paraId="06C4D16F" w14:textId="77777777" w:rsidR="00C2066C" w:rsidRDefault="00C2066C">
      <w:pPr>
        <w:spacing w:after="0"/>
      </w:pPr>
    </w:p>
    <w:p w14:paraId="47A33444" w14:textId="77777777" w:rsidR="00C2066C" w:rsidRDefault="00000000">
      <w:pPr>
        <w:pStyle w:val="Ttulo2"/>
      </w:pPr>
      <w:r>
        <w:t>2.9. Logs i retenció</w:t>
      </w:r>
    </w:p>
    <w:tbl>
      <w:tblPr>
        <w:tblW w:w="0" w:type="auto"/>
        <w:jc w:val="center"/>
        <w:tblLayout w:type="fixed"/>
        <w:tblLook w:val="04A0" w:firstRow="1" w:lastRow="0" w:firstColumn="1" w:lastColumn="0" w:noHBand="0" w:noVBand="1"/>
      </w:tblPr>
      <w:tblGrid>
        <w:gridCol w:w="1474"/>
        <w:gridCol w:w="4592"/>
        <w:gridCol w:w="3175"/>
      </w:tblGrid>
      <w:tr w:rsidR="00C2066C" w14:paraId="3EBB1D7A" w14:textId="77777777">
        <w:trPr>
          <w:cantSplit/>
          <w:tblHeader/>
          <w:jc w:val="center"/>
        </w:trPr>
        <w:tc>
          <w:tcPr>
            <w:tcW w:w="14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B18DD3B" w14:textId="77777777" w:rsidR="00C2066C" w:rsidRDefault="00000000">
            <w:pPr>
              <w:spacing w:after="0"/>
            </w:pPr>
            <w:r>
              <w:rPr>
                <w:b/>
                <w:color w:val="FFFFFF"/>
                <w:sz w:val="16"/>
              </w:rPr>
              <w:t>Mode</w:t>
            </w:r>
          </w:p>
        </w:tc>
        <w:tc>
          <w:tcPr>
            <w:tcW w:w="459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3EC1A0A" w14:textId="77777777" w:rsidR="00C2066C" w:rsidRDefault="00000000">
            <w:pPr>
              <w:spacing w:after="0"/>
            </w:pPr>
            <w:r>
              <w:rPr>
                <w:b/>
                <w:color w:val="FFFFFF"/>
                <w:sz w:val="16"/>
              </w:rPr>
              <w:t>Ruta / fitxer</w:t>
            </w:r>
          </w:p>
        </w:tc>
        <w:tc>
          <w:tcPr>
            <w:tcW w:w="3175"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3AFEA44" w14:textId="77777777" w:rsidR="00C2066C" w:rsidRDefault="00000000">
            <w:pPr>
              <w:spacing w:after="0"/>
            </w:pPr>
            <w:r>
              <w:rPr>
                <w:b/>
                <w:color w:val="FFFFFF"/>
                <w:sz w:val="16"/>
              </w:rPr>
              <w:t>Comportament</w:t>
            </w:r>
          </w:p>
        </w:tc>
      </w:tr>
      <w:tr w:rsidR="00C2066C" w14:paraId="553FEAC6"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B66A504" w14:textId="77777777" w:rsidR="00C2066C" w:rsidRDefault="00000000">
            <w:pPr>
              <w:pStyle w:val="Taula"/>
              <w:spacing w:after="0"/>
            </w:pPr>
            <w:r>
              <w:rPr>
                <w:b/>
                <w:color w:val="000000"/>
                <w:sz w:val="16"/>
              </w:rPr>
              <w:t>Reserva local</w:t>
            </w:r>
          </w:p>
        </w:tc>
        <w:tc>
          <w:tcPr>
            <w:tcW w:w="459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BD5602C" w14:textId="77777777" w:rsidR="00C2066C" w:rsidRDefault="00000000">
            <w:pPr>
              <w:pStyle w:val="Taula"/>
              <w:spacing w:after="0"/>
            </w:pPr>
            <w:r>
              <w:rPr>
                <w:color w:val="000000"/>
                <w:sz w:val="16"/>
              </w:rPr>
              <w:t>%LOCALAPPDATA%\AT_Infoserveis\A3ErpImportadorArticles\Logs\ImportadorArticles_yyyy-MM-dd.log</w:t>
            </w:r>
          </w:p>
        </w:tc>
        <w:tc>
          <w:tcPr>
            <w:tcW w:w="317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3D74A07" w14:textId="77777777" w:rsidR="00C2066C" w:rsidRDefault="00000000">
            <w:pPr>
              <w:pStyle w:val="Taula"/>
              <w:spacing w:after="0"/>
            </w:pPr>
            <w:r>
              <w:rPr>
                <w:color w:val="000000"/>
                <w:sz w:val="16"/>
              </w:rPr>
              <w:t>S’inicialitza abans de disposar del context i absorbeix errors d’arrencada o de configuració.</w:t>
            </w:r>
          </w:p>
        </w:tc>
      </w:tr>
      <w:tr w:rsidR="00C2066C" w14:paraId="32A87B27"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01E8DEB" w14:textId="77777777" w:rsidR="00C2066C" w:rsidRDefault="00000000">
            <w:pPr>
              <w:pStyle w:val="Taula"/>
              <w:spacing w:after="0"/>
            </w:pPr>
            <w:r>
              <w:rPr>
                <w:b/>
                <w:color w:val="000000"/>
                <w:sz w:val="16"/>
              </w:rPr>
              <w:lastRenderedPageBreak/>
              <w:t>Operatiu</w:t>
            </w:r>
          </w:p>
        </w:tc>
        <w:tc>
          <w:tcPr>
            <w:tcW w:w="459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F3717A1" w14:textId="77777777" w:rsidR="00C2066C" w:rsidRDefault="00000000">
            <w:pPr>
              <w:pStyle w:val="Taula"/>
              <w:spacing w:after="0"/>
            </w:pPr>
            <w:r>
              <w:rPr>
                <w:color w:val="000000"/>
                <w:sz w:val="16"/>
              </w:rPr>
              <w:t>C:\Logs\A3ErpLogs\ImportadorArticles_yyyy-MM-dd.log</w:t>
            </w:r>
          </w:p>
        </w:tc>
        <w:tc>
          <w:tcPr>
            <w:tcW w:w="317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F928295" w14:textId="77777777" w:rsidR="00C2066C" w:rsidRDefault="00000000">
            <w:pPr>
              <w:pStyle w:val="Taula"/>
              <w:spacing w:after="0"/>
            </w:pPr>
            <w:r>
              <w:rPr>
                <w:color w:val="000000"/>
                <w:sz w:val="16"/>
              </w:rPr>
              <w:t>S’utilitza quan la configuració és activa i la ruta és accessible.</w:t>
            </w:r>
          </w:p>
        </w:tc>
      </w:tr>
    </w:tbl>
    <w:p w14:paraId="048945BD" w14:textId="77777777" w:rsidR="00C2066C" w:rsidRDefault="00C2066C">
      <w:pPr>
        <w:spacing w:after="0"/>
      </w:pPr>
    </w:p>
    <w:p w14:paraId="21450A7A" w14:textId="77777777" w:rsidR="00C2066C" w:rsidRDefault="00000000">
      <w:pPr>
        <w:pStyle w:val="Listaconvietas"/>
        <w:spacing w:after="50"/>
        <w:ind w:left="369" w:hanging="142"/>
      </w:pPr>
      <w:r>
        <w:rPr>
          <w:color w:val="000000"/>
          <w:sz w:val="20"/>
        </w:rPr>
        <w:t>Retenció de 7 dies tant a la ruta local com a la configurada.</w:t>
      </w:r>
    </w:p>
    <w:p w14:paraId="70AFA13D" w14:textId="77777777" w:rsidR="00C2066C" w:rsidRDefault="00000000">
      <w:pPr>
        <w:pStyle w:val="Listaconvietas"/>
        <w:spacing w:after="50"/>
        <w:ind w:left="369" w:hanging="142"/>
      </w:pPr>
      <w:r>
        <w:rPr>
          <w:color w:val="000000"/>
          <w:sz w:val="20"/>
        </w:rPr>
        <w:t>Només s’eliminen fitxers ImportadorArticles_*.log.</w:t>
      </w:r>
    </w:p>
    <w:p w14:paraId="1CC9A6D6" w14:textId="77777777" w:rsidR="00C2066C" w:rsidRDefault="00000000">
      <w:pPr>
        <w:pStyle w:val="Listaconvietas"/>
        <w:spacing w:after="50"/>
        <w:ind w:left="369" w:hanging="142"/>
      </w:pPr>
      <w:r>
        <w:rPr>
          <w:color w:val="000000"/>
          <w:sz w:val="20"/>
        </w:rPr>
        <w:t>No es copien ni es mouen línies antigues en canviar de ruta.</w:t>
      </w:r>
    </w:p>
    <w:p w14:paraId="7F121503" w14:textId="77777777" w:rsidR="00C2066C" w:rsidRDefault="00000000">
      <w:pPr>
        <w:pStyle w:val="Listaconvietas"/>
        <w:spacing w:after="50"/>
        <w:ind w:left="369" w:hanging="142"/>
      </w:pPr>
      <w:r>
        <w:rPr>
          <w:color w:val="000000"/>
          <w:sz w:val="20"/>
        </w:rPr>
        <w:t>Després del canvi, les línies noves només s’escriuen al log operatiu.</w:t>
      </w:r>
    </w:p>
    <w:p w14:paraId="73BD19E9" w14:textId="77777777" w:rsidR="00C2066C" w:rsidRDefault="00000000">
      <w:pPr>
        <w:pStyle w:val="Listaconvietas"/>
        <w:spacing w:after="50"/>
        <w:ind w:left="369" w:hanging="142"/>
      </w:pPr>
      <w:r>
        <w:rPr>
          <w:color w:val="000000"/>
          <w:sz w:val="20"/>
        </w:rPr>
        <w:t>Els errors interns del logger no bloquegen l’importador ni es mostren a l’usuari.</w:t>
      </w:r>
    </w:p>
    <w:p w14:paraId="3897E95E" w14:textId="77777777" w:rsidR="00C2066C" w:rsidRDefault="00000000">
      <w:pPr>
        <w:pStyle w:val="Listaconvietas"/>
        <w:spacing w:after="50"/>
        <w:ind w:left="369" w:hanging="142"/>
      </w:pPr>
      <w:r>
        <w:rPr>
          <w:color w:val="000000"/>
          <w:sz w:val="20"/>
        </w:rPr>
        <w:t>No es registren cadenes de connexió, usuaris SQL, contrasenyes ni credencials.</w:t>
      </w:r>
    </w:p>
    <w:tbl>
      <w:tblPr>
        <w:tblW w:w="0" w:type="auto"/>
        <w:jc w:val="center"/>
        <w:tblLayout w:type="fixed"/>
        <w:tblLook w:val="04A0" w:firstRow="1" w:lastRow="0" w:firstColumn="1" w:lastColumn="0" w:noHBand="0" w:noVBand="1"/>
      </w:tblPr>
      <w:tblGrid>
        <w:gridCol w:w="1247"/>
        <w:gridCol w:w="7994"/>
      </w:tblGrid>
      <w:tr w:rsidR="00C2066C" w14:paraId="4DBA2FE6" w14:textId="77777777">
        <w:trPr>
          <w:cantSplit/>
          <w:tblHeader/>
          <w:jc w:val="center"/>
        </w:trPr>
        <w:tc>
          <w:tcPr>
            <w:tcW w:w="12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6E0A061" w14:textId="77777777" w:rsidR="00C2066C" w:rsidRDefault="00000000">
            <w:pPr>
              <w:spacing w:after="0"/>
            </w:pPr>
            <w:r>
              <w:rPr>
                <w:b/>
                <w:color w:val="FFFFFF"/>
                <w:sz w:val="17"/>
              </w:rPr>
              <w:t>Nivell</w:t>
            </w:r>
          </w:p>
        </w:tc>
        <w:tc>
          <w:tcPr>
            <w:tcW w:w="79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2756BEC" w14:textId="77777777" w:rsidR="00C2066C" w:rsidRDefault="00000000">
            <w:pPr>
              <w:spacing w:after="0"/>
            </w:pPr>
            <w:r>
              <w:rPr>
                <w:b/>
                <w:color w:val="FFFFFF"/>
                <w:sz w:val="17"/>
              </w:rPr>
              <w:t>Ús</w:t>
            </w:r>
          </w:p>
        </w:tc>
      </w:tr>
      <w:tr w:rsidR="00C2066C" w14:paraId="165D6916"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ACC6B5C" w14:textId="77777777" w:rsidR="00C2066C" w:rsidRDefault="00000000">
            <w:pPr>
              <w:pStyle w:val="Taula"/>
              <w:spacing w:after="0"/>
            </w:pPr>
            <w:r>
              <w:rPr>
                <w:b/>
                <w:color w:val="000000"/>
                <w:sz w:val="17"/>
              </w:rPr>
              <w:t>DBG</w:t>
            </w:r>
          </w:p>
        </w:tc>
        <w:tc>
          <w:tcPr>
            <w:tcW w:w="79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3F9C57" w14:textId="77777777" w:rsidR="00C2066C" w:rsidRDefault="00000000">
            <w:pPr>
              <w:pStyle w:val="Taula"/>
              <w:spacing w:after="0"/>
            </w:pPr>
            <w:r>
              <w:rPr>
                <w:color w:val="000000"/>
                <w:sz w:val="17"/>
              </w:rPr>
              <w:t>Detall tècnic, inclosa la ruta completa del fitxer quan és útil.</w:t>
            </w:r>
          </w:p>
        </w:tc>
      </w:tr>
      <w:tr w:rsidR="00C2066C" w14:paraId="5867B102"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951C4E" w14:textId="77777777" w:rsidR="00C2066C" w:rsidRDefault="00000000">
            <w:pPr>
              <w:pStyle w:val="Taula"/>
              <w:spacing w:after="0"/>
            </w:pPr>
            <w:r>
              <w:rPr>
                <w:b/>
                <w:color w:val="000000"/>
                <w:sz w:val="17"/>
              </w:rPr>
              <w:t>INF</w:t>
            </w:r>
          </w:p>
        </w:tc>
        <w:tc>
          <w:tcPr>
            <w:tcW w:w="79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6B8F5D" w14:textId="77777777" w:rsidR="00C2066C" w:rsidRDefault="00000000">
            <w:pPr>
              <w:pStyle w:val="Taula"/>
              <w:spacing w:after="0"/>
            </w:pPr>
            <w:r>
              <w:rPr>
                <w:color w:val="000000"/>
                <w:sz w:val="17"/>
              </w:rPr>
              <w:t>Flux normal, anàlisi correcta, articles creats/actualitzats i lot sense errors.</w:t>
            </w:r>
          </w:p>
        </w:tc>
      </w:tr>
      <w:tr w:rsidR="00C2066C" w14:paraId="143C5B4D"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FE8BD8" w14:textId="77777777" w:rsidR="00C2066C" w:rsidRDefault="00000000">
            <w:pPr>
              <w:pStyle w:val="Taula"/>
              <w:spacing w:after="0"/>
            </w:pPr>
            <w:r>
              <w:rPr>
                <w:b/>
                <w:color w:val="000000"/>
                <w:sz w:val="17"/>
              </w:rPr>
              <w:t>WRN</w:t>
            </w:r>
          </w:p>
        </w:tc>
        <w:tc>
          <w:tcPr>
            <w:tcW w:w="79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47A972" w14:textId="77777777" w:rsidR="00C2066C" w:rsidRDefault="00000000">
            <w:pPr>
              <w:pStyle w:val="Taula"/>
              <w:spacing w:after="0"/>
            </w:pPr>
            <w:r>
              <w:rPr>
                <w:color w:val="000000"/>
                <w:sz w:val="17"/>
              </w:rPr>
              <w:t>Incidències funcionals, validació parcial o lot amb resultats correctes i errors.</w:t>
            </w:r>
          </w:p>
        </w:tc>
      </w:tr>
      <w:tr w:rsidR="00C2066C" w14:paraId="7F0C85D1"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A874733" w14:textId="77777777" w:rsidR="00C2066C" w:rsidRDefault="00000000">
            <w:pPr>
              <w:pStyle w:val="Taula"/>
              <w:spacing w:after="0"/>
            </w:pPr>
            <w:r>
              <w:rPr>
                <w:b/>
                <w:color w:val="000000"/>
                <w:sz w:val="17"/>
              </w:rPr>
              <w:t>ERR</w:t>
            </w:r>
          </w:p>
        </w:tc>
        <w:tc>
          <w:tcPr>
            <w:tcW w:w="79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2C37280" w14:textId="77777777" w:rsidR="00C2066C" w:rsidRDefault="00000000">
            <w:pPr>
              <w:pStyle w:val="Taula"/>
              <w:spacing w:after="0"/>
            </w:pPr>
            <w:r>
              <w:rPr>
                <w:color w:val="000000"/>
                <w:sz w:val="17"/>
              </w:rPr>
              <w:t>Lot completament fallit, error tècnic o excepció que impedeix l’operació.</w:t>
            </w:r>
          </w:p>
        </w:tc>
      </w:tr>
    </w:tbl>
    <w:p w14:paraId="1E76A3A8" w14:textId="77777777" w:rsidR="00C2066C" w:rsidRDefault="00C2066C">
      <w:pPr>
        <w:spacing w:after="0"/>
      </w:pPr>
    </w:p>
    <w:p w14:paraId="487119E8" w14:textId="77777777" w:rsidR="00C2066C" w:rsidRDefault="00000000">
      <w:pPr>
        <w:pStyle w:val="Ttulo2"/>
      </w:pPr>
      <w:r>
        <w:t>2.10. Desplegament i integració amb el menú</w:t>
      </w:r>
    </w:p>
    <w:p w14:paraId="35FBA3C3" w14:textId="77777777" w:rsidR="00C2066C" w:rsidRDefault="00000000">
      <w:pPr>
        <w:pStyle w:val="Cosdedocument"/>
        <w:spacing w:after="50"/>
        <w:ind w:left="425" w:hanging="312"/>
      </w:pPr>
      <w:r>
        <w:rPr>
          <w:b/>
          <w:color w:val="1F4E78"/>
          <w:sz w:val="20"/>
        </w:rPr>
        <w:t>1. Compilar MAT0943Net en Release x86.</w:t>
      </w:r>
    </w:p>
    <w:p w14:paraId="11C63873" w14:textId="77777777" w:rsidR="00C2066C" w:rsidRDefault="00000000">
      <w:pPr>
        <w:pStyle w:val="Cosdedocument"/>
        <w:spacing w:after="50"/>
        <w:ind w:left="425" w:hanging="312"/>
      </w:pPr>
      <w:r>
        <w:rPr>
          <w:b/>
          <w:color w:val="1F4E78"/>
          <w:sz w:val="20"/>
        </w:rPr>
        <w:t>2. Copiar MAT0943Net.dll i les dependències necessàries a la carpeta de desplegament conjunta.</w:t>
      </w:r>
    </w:p>
    <w:p w14:paraId="7C7047A0" w14:textId="77777777" w:rsidR="00C2066C" w:rsidRDefault="00000000">
      <w:pPr>
        <w:pStyle w:val="Cosdedocument"/>
        <w:spacing w:after="50"/>
        <w:ind w:left="425" w:hanging="312"/>
      </w:pPr>
      <w:r>
        <w:rPr>
          <w:b/>
          <w:color w:val="1F4E78"/>
          <w:sz w:val="20"/>
        </w:rPr>
        <w:t>3. Substituir MAT0943Net.dll mantenint el ProgId i el GUID existents.</w:t>
      </w:r>
    </w:p>
    <w:p w14:paraId="7A78B9A3" w14:textId="77777777" w:rsidR="00C2066C" w:rsidRDefault="00000000">
      <w:pPr>
        <w:pStyle w:val="Cosdedocument"/>
        <w:spacing w:after="50"/>
        <w:ind w:left="425" w:hanging="312"/>
      </w:pPr>
      <w:r>
        <w:rPr>
          <w:b/>
          <w:color w:val="1F4E78"/>
          <w:sz w:val="20"/>
        </w:rPr>
        <w:t>4. En una instal·lació inicial, registrar la DLL amb RegAsm de 32 bits. En actualitzacions ordinàries, si el registre COM no canvia, n’hi ha prou amb substituir el binari amb a3ERP tancat.</w:t>
      </w:r>
    </w:p>
    <w:p w14:paraId="04768D71" w14:textId="77777777" w:rsidR="00C2066C" w:rsidRDefault="00000000">
      <w:pPr>
        <w:pStyle w:val="Cosdedocument"/>
        <w:spacing w:after="50"/>
        <w:ind w:left="425" w:hanging="312"/>
      </w:pPr>
      <w:r>
        <w:rPr>
          <w:b/>
          <w:color w:val="1F4E78"/>
          <w:sz w:val="20"/>
        </w:rPr>
        <w:t>5. Verificar que l’XML de menú continua enviant l’opció correcta al punt d’entrada de MAT0943Net.</w:t>
      </w:r>
    </w:p>
    <w:p w14:paraId="531CD8D4" w14:textId="77777777" w:rsidR="00C2066C" w:rsidRDefault="00000000">
      <w:pPr>
        <w:pStyle w:val="Cosdedocument"/>
        <w:spacing w:after="50"/>
        <w:ind w:left="425" w:hanging="312"/>
      </w:pPr>
      <w:r>
        <w:rPr>
          <w:b/>
          <w:color w:val="1F4E78"/>
          <w:sz w:val="20"/>
        </w:rPr>
        <w:t>6. Verificar les claus ImportadorArticles_LogActivo i ImportadorArticles_LogRuta a CPORRAS.</w:t>
      </w:r>
    </w:p>
    <w:p w14:paraId="14B72060" w14:textId="77777777" w:rsidR="00C2066C" w:rsidRDefault="00000000">
      <w:pPr>
        <w:pStyle w:val="Cosdedocument"/>
        <w:spacing w:after="50"/>
        <w:ind w:left="425" w:hanging="312"/>
      </w:pPr>
      <w:r>
        <w:rPr>
          <w:b/>
          <w:color w:val="1F4E78"/>
          <w:sz w:val="20"/>
        </w:rPr>
        <w:t>7. Obrir l’opció des d’a3ERP i comprovar el log local, el canvi de ruta i la càrrega del formulari.</w:t>
      </w:r>
    </w:p>
    <w:tbl>
      <w:tblPr>
        <w:tblW w:w="0" w:type="auto"/>
        <w:jc w:val="center"/>
        <w:tblLayout w:type="fixed"/>
        <w:tblLook w:val="04A0" w:firstRow="1" w:lastRow="0" w:firstColumn="1" w:lastColumn="0" w:noHBand="0" w:noVBand="1"/>
      </w:tblPr>
      <w:tblGrid>
        <w:gridCol w:w="9242"/>
      </w:tblGrid>
      <w:tr w:rsidR="00C2066C" w14:paraId="4EC8B5F0"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5061B0CE" w14:textId="77777777" w:rsidR="00C2066C" w:rsidRDefault="00000000">
            <w:pPr>
              <w:spacing w:after="0"/>
            </w:pPr>
            <w:r>
              <w:rPr>
                <w:color w:val="000000"/>
                <w:sz w:val="18"/>
              </w:rPr>
              <w:t>L’Importador, el Calculador i el Gestor formen part de MAT0943Net.dll. Qualsevol desplegament ha de validar l’obertura dels tres mòduls.</w:t>
            </w:r>
          </w:p>
        </w:tc>
      </w:tr>
    </w:tbl>
    <w:p w14:paraId="04F88FA2" w14:textId="77777777" w:rsidR="00C2066C" w:rsidRDefault="00C2066C">
      <w:pPr>
        <w:spacing w:after="0"/>
      </w:pPr>
    </w:p>
    <w:p w14:paraId="4EAAEC5A" w14:textId="77777777" w:rsidR="00C2066C" w:rsidRDefault="00000000">
      <w:pPr>
        <w:pStyle w:val="Ttulo2"/>
      </w:pPr>
      <w:r>
        <w:t>2.11. Proves funcionals realitzades</w:t>
      </w:r>
    </w:p>
    <w:tbl>
      <w:tblPr>
        <w:tblW w:w="0" w:type="auto"/>
        <w:jc w:val="center"/>
        <w:tblLayout w:type="fixed"/>
        <w:tblLook w:val="04A0" w:firstRow="1" w:lastRow="0" w:firstColumn="1" w:lastColumn="0" w:noHBand="0" w:noVBand="1"/>
      </w:tblPr>
      <w:tblGrid>
        <w:gridCol w:w="2494"/>
        <w:gridCol w:w="3969"/>
        <w:gridCol w:w="2778"/>
      </w:tblGrid>
      <w:tr w:rsidR="00C2066C" w14:paraId="7DB1EC7A" w14:textId="77777777">
        <w:trPr>
          <w:cantSplit/>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E3A22DF" w14:textId="77777777" w:rsidR="00C2066C" w:rsidRDefault="00000000">
            <w:pPr>
              <w:spacing w:after="0"/>
            </w:pPr>
            <w:r>
              <w:rPr>
                <w:b/>
                <w:color w:val="FFFFFF"/>
                <w:sz w:val="16"/>
              </w:rPr>
              <w:t>Prova</w:t>
            </w:r>
          </w:p>
        </w:tc>
        <w:tc>
          <w:tcPr>
            <w:tcW w:w="396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758873F" w14:textId="77777777" w:rsidR="00C2066C" w:rsidRDefault="00000000">
            <w:pPr>
              <w:spacing w:after="0"/>
            </w:pPr>
            <w:r>
              <w:rPr>
                <w:b/>
                <w:color w:val="FFFFFF"/>
                <w:sz w:val="16"/>
              </w:rPr>
              <w:t>Resultat esperat</w:t>
            </w:r>
          </w:p>
        </w:tc>
        <w:tc>
          <w:tcPr>
            <w:tcW w:w="277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A496B9B" w14:textId="77777777" w:rsidR="00C2066C" w:rsidRDefault="00000000">
            <w:pPr>
              <w:spacing w:after="0"/>
            </w:pPr>
            <w:r>
              <w:rPr>
                <w:b/>
                <w:color w:val="FFFFFF"/>
                <w:sz w:val="16"/>
              </w:rPr>
              <w:t>Resultat validat</w:t>
            </w:r>
          </w:p>
        </w:tc>
      </w:tr>
      <w:tr w:rsidR="00C2066C" w14:paraId="7F8BA4C5"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DC9F5FD" w14:textId="77777777" w:rsidR="00C2066C" w:rsidRDefault="00000000">
            <w:pPr>
              <w:pStyle w:val="Taula"/>
              <w:spacing w:after="0"/>
            </w:pPr>
            <w:r>
              <w:rPr>
                <w:b/>
                <w:color w:val="000000"/>
                <w:sz w:val="16"/>
              </w:rPr>
              <w:t>Execució directa / arrencada</w:t>
            </w:r>
          </w:p>
        </w:tc>
        <w:tc>
          <w:tcPr>
            <w:tcW w:w="396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7EEB384" w14:textId="77777777" w:rsidR="00C2066C" w:rsidRDefault="00000000">
            <w:pPr>
              <w:pStyle w:val="Taula"/>
              <w:spacing w:after="0"/>
            </w:pPr>
            <w:r>
              <w:rPr>
                <w:color w:val="000000"/>
                <w:sz w:val="16"/>
              </w:rPr>
              <w:t>Crear log local i advertir quan no hi ha context d’a3ERP.</w:t>
            </w:r>
          </w:p>
        </w:tc>
        <w:tc>
          <w:tcPr>
            <w:tcW w:w="277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69A92A" w14:textId="77777777" w:rsidR="00C2066C" w:rsidRDefault="00000000">
            <w:pPr>
              <w:pStyle w:val="Taula"/>
              <w:spacing w:after="0"/>
            </w:pPr>
            <w:r>
              <w:rPr>
                <w:color w:val="000000"/>
                <w:sz w:val="16"/>
              </w:rPr>
              <w:t>Correcte.</w:t>
            </w:r>
          </w:p>
        </w:tc>
      </w:tr>
      <w:tr w:rsidR="00C2066C" w14:paraId="21A86F41"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3D04B7" w14:textId="77777777" w:rsidR="00C2066C" w:rsidRDefault="00000000">
            <w:pPr>
              <w:pStyle w:val="Taula"/>
              <w:spacing w:after="0"/>
            </w:pPr>
            <w:r>
              <w:rPr>
                <w:b/>
                <w:color w:val="000000"/>
                <w:sz w:val="16"/>
              </w:rPr>
              <w:t>Obertura des d’a3ERP</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EAB0BA" w14:textId="77777777" w:rsidR="00C2066C" w:rsidRDefault="00000000">
            <w:pPr>
              <w:pStyle w:val="Taula"/>
              <w:spacing w:after="0"/>
            </w:pPr>
            <w:r>
              <w:rPr>
                <w:color w:val="000000"/>
                <w:sz w:val="16"/>
              </w:rPr>
              <w:t>Canviar del log local a C:\Logs\A3ErpLogs sense duplicar línies.</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C8ABE03" w14:textId="77777777" w:rsidR="00C2066C" w:rsidRDefault="00000000">
            <w:pPr>
              <w:pStyle w:val="Taula"/>
              <w:spacing w:after="0"/>
            </w:pPr>
            <w:r>
              <w:rPr>
                <w:color w:val="000000"/>
                <w:sz w:val="16"/>
              </w:rPr>
              <w:t>Correcte.</w:t>
            </w:r>
          </w:p>
        </w:tc>
      </w:tr>
      <w:tr w:rsidR="00C2066C" w14:paraId="45A816B0"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5C0D552" w14:textId="77777777" w:rsidR="00C2066C" w:rsidRDefault="00000000">
            <w:pPr>
              <w:pStyle w:val="Taula"/>
              <w:spacing w:after="0"/>
            </w:pPr>
            <w:r>
              <w:rPr>
                <w:b/>
                <w:color w:val="000000"/>
                <w:sz w:val="16"/>
              </w:rPr>
              <w:t>CAR1 invàlid</w:t>
            </w:r>
          </w:p>
        </w:tc>
        <w:tc>
          <w:tcPr>
            <w:tcW w:w="396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C49A48" w14:textId="77777777" w:rsidR="00C2066C" w:rsidRDefault="00000000">
            <w:pPr>
              <w:pStyle w:val="Taula"/>
              <w:spacing w:after="0"/>
            </w:pPr>
            <w:r>
              <w:rPr>
                <w:color w:val="000000"/>
                <w:sz w:val="16"/>
              </w:rPr>
              <w:t>Marcar incidència abans d’ActiveX.</w:t>
            </w:r>
          </w:p>
        </w:tc>
        <w:tc>
          <w:tcPr>
            <w:tcW w:w="277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5FA0C9" w14:textId="77777777" w:rsidR="00C2066C" w:rsidRDefault="00000000">
            <w:pPr>
              <w:pStyle w:val="Taula"/>
              <w:spacing w:after="0"/>
            </w:pPr>
            <w:r>
              <w:rPr>
                <w:color w:val="000000"/>
                <w:sz w:val="16"/>
              </w:rPr>
              <w:t>Correcte.</w:t>
            </w:r>
          </w:p>
        </w:tc>
      </w:tr>
      <w:tr w:rsidR="00C2066C" w14:paraId="09D8B8AF"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C7B2558" w14:textId="77777777" w:rsidR="00C2066C" w:rsidRDefault="00000000">
            <w:pPr>
              <w:pStyle w:val="Taula"/>
              <w:spacing w:after="0"/>
            </w:pPr>
            <w:r>
              <w:rPr>
                <w:b/>
                <w:color w:val="000000"/>
                <w:sz w:val="16"/>
              </w:rPr>
              <w:t>IDFORMULA existent</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547EC7" w14:textId="77777777" w:rsidR="00C2066C" w:rsidRDefault="00000000">
            <w:pPr>
              <w:pStyle w:val="Taula"/>
              <w:spacing w:after="0"/>
            </w:pPr>
            <w:r>
              <w:rPr>
                <w:color w:val="000000"/>
                <w:sz w:val="16"/>
              </w:rPr>
              <w:t>Classificar com Sense canvis o Actualitzar segons el valor actual.</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908204" w14:textId="77777777" w:rsidR="00C2066C" w:rsidRDefault="00000000">
            <w:pPr>
              <w:pStyle w:val="Taula"/>
              <w:spacing w:after="0"/>
            </w:pPr>
            <w:r>
              <w:rPr>
                <w:color w:val="000000"/>
                <w:sz w:val="16"/>
              </w:rPr>
              <w:t>Correcte.</w:t>
            </w:r>
          </w:p>
        </w:tc>
      </w:tr>
      <w:tr w:rsidR="00C2066C" w14:paraId="219F263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A31D456" w14:textId="77777777" w:rsidR="00C2066C" w:rsidRDefault="00000000">
            <w:pPr>
              <w:pStyle w:val="Taula"/>
              <w:spacing w:after="0"/>
            </w:pPr>
            <w:r>
              <w:rPr>
                <w:b/>
                <w:color w:val="000000"/>
                <w:sz w:val="16"/>
              </w:rPr>
              <w:t>IDFORMULA buit</w:t>
            </w:r>
          </w:p>
        </w:tc>
        <w:tc>
          <w:tcPr>
            <w:tcW w:w="396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4ABBB03" w14:textId="77777777" w:rsidR="00C2066C" w:rsidRDefault="00000000">
            <w:pPr>
              <w:pStyle w:val="Taula"/>
              <w:spacing w:after="0"/>
            </w:pPr>
            <w:r>
              <w:rPr>
                <w:color w:val="000000"/>
                <w:sz w:val="16"/>
              </w:rPr>
              <w:t>No modificar AT_FORMULA_TARIFA_ID en una actualització real.</w:t>
            </w:r>
          </w:p>
        </w:tc>
        <w:tc>
          <w:tcPr>
            <w:tcW w:w="277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B323EC8" w14:textId="77777777" w:rsidR="00C2066C" w:rsidRDefault="00000000">
            <w:pPr>
              <w:pStyle w:val="Taula"/>
              <w:spacing w:after="0"/>
            </w:pPr>
            <w:r>
              <w:rPr>
                <w:color w:val="000000"/>
                <w:sz w:val="16"/>
              </w:rPr>
              <w:t>Correcte; TVABISM835 conserva fórmula 2.</w:t>
            </w:r>
          </w:p>
        </w:tc>
      </w:tr>
      <w:tr w:rsidR="00C2066C" w14:paraId="07D7E68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18A0895" w14:textId="77777777" w:rsidR="00C2066C" w:rsidRDefault="00000000">
            <w:pPr>
              <w:pStyle w:val="Taula"/>
              <w:spacing w:after="0"/>
            </w:pPr>
            <w:r>
              <w:rPr>
                <w:b/>
                <w:color w:val="000000"/>
                <w:sz w:val="16"/>
              </w:rPr>
              <w:t>IDFORMULA inexistent / no enter</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783EF4" w14:textId="77777777" w:rsidR="00C2066C" w:rsidRDefault="00000000">
            <w:pPr>
              <w:pStyle w:val="Taula"/>
              <w:spacing w:after="0"/>
            </w:pPr>
            <w:r>
              <w:rPr>
                <w:color w:val="000000"/>
                <w:sz w:val="16"/>
              </w:rPr>
              <w:t>Marcar Error i no seleccionar la fila.</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B13F62D" w14:textId="77777777" w:rsidR="00C2066C" w:rsidRDefault="00000000">
            <w:pPr>
              <w:pStyle w:val="Taula"/>
              <w:spacing w:after="0"/>
            </w:pPr>
            <w:r>
              <w:rPr>
                <w:color w:val="000000"/>
                <w:sz w:val="16"/>
              </w:rPr>
              <w:t>Correcte; 99 i ABC bloquejats.</w:t>
            </w:r>
          </w:p>
        </w:tc>
      </w:tr>
      <w:tr w:rsidR="00C2066C" w14:paraId="6061D343"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0B39C25" w14:textId="77777777" w:rsidR="00C2066C" w:rsidRDefault="00000000">
            <w:pPr>
              <w:pStyle w:val="Taula"/>
              <w:spacing w:after="0"/>
            </w:pPr>
            <w:r>
              <w:rPr>
                <w:b/>
                <w:color w:val="000000"/>
                <w:sz w:val="16"/>
              </w:rPr>
              <w:t>Actualització de fórmula via ActiveX</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79D56B" w14:textId="77777777" w:rsidR="00C2066C" w:rsidRDefault="00000000">
            <w:pPr>
              <w:pStyle w:val="Taula"/>
              <w:spacing w:after="0"/>
            </w:pPr>
            <w:r>
              <w:rPr>
                <w:color w:val="000000"/>
                <w:sz w:val="16"/>
              </w:rPr>
              <w:t>Canviar l’assignació de fórmula.</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DFD1029" w14:textId="77777777" w:rsidR="00C2066C" w:rsidRDefault="00000000">
            <w:pPr>
              <w:pStyle w:val="Taula"/>
              <w:spacing w:after="0"/>
            </w:pPr>
            <w:r>
              <w:rPr>
                <w:color w:val="000000"/>
                <w:sz w:val="16"/>
              </w:rPr>
              <w:t>Correcte; FRABREIN250 passa a fórmula 2.</w:t>
            </w:r>
          </w:p>
        </w:tc>
      </w:tr>
      <w:tr w:rsidR="00C2066C" w14:paraId="5EF97874"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F28E24" w14:textId="77777777" w:rsidR="00C2066C" w:rsidRDefault="00000000">
            <w:pPr>
              <w:pStyle w:val="Taula"/>
              <w:spacing w:after="0"/>
            </w:pPr>
            <w:r>
              <w:rPr>
                <w:b/>
                <w:color w:val="000000"/>
                <w:sz w:val="16"/>
              </w:rPr>
              <w:t>Alta amb fórmula</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43C050" w14:textId="77777777" w:rsidR="00C2066C" w:rsidRDefault="00000000">
            <w:pPr>
              <w:pStyle w:val="Taula"/>
              <w:spacing w:after="0"/>
            </w:pPr>
            <w:r>
              <w:rPr>
                <w:color w:val="000000"/>
                <w:sz w:val="16"/>
              </w:rPr>
              <w:t>Crear article nou amb AT_FORMULA_TARIFA_ID informat.</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135909B" w14:textId="77777777" w:rsidR="00C2066C" w:rsidRDefault="00000000">
            <w:pPr>
              <w:pStyle w:val="Taula"/>
              <w:spacing w:after="0"/>
            </w:pPr>
            <w:r>
              <w:rPr>
                <w:color w:val="000000"/>
                <w:sz w:val="16"/>
              </w:rPr>
              <w:t>Correcte; ATFTEST01 creat amb fórmula 3.</w:t>
            </w:r>
          </w:p>
        </w:tc>
      </w:tr>
      <w:tr w:rsidR="00C2066C" w14:paraId="2D3E58B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8ED46E" w14:textId="77777777" w:rsidR="00C2066C" w:rsidRDefault="00000000">
            <w:pPr>
              <w:pStyle w:val="Taula"/>
              <w:spacing w:after="0"/>
            </w:pPr>
            <w:r>
              <w:rPr>
                <w:b/>
                <w:color w:val="000000"/>
                <w:sz w:val="16"/>
              </w:rPr>
              <w:lastRenderedPageBreak/>
              <w:t>Integració Importador → Calculador</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785515" w14:textId="77777777" w:rsidR="00C2066C" w:rsidRDefault="00000000">
            <w:pPr>
              <w:pStyle w:val="Taula"/>
              <w:spacing w:after="0"/>
            </w:pPr>
            <w:r>
              <w:rPr>
                <w:color w:val="000000"/>
                <w:sz w:val="16"/>
              </w:rPr>
              <w:t>L’article importat ha d’aparèixer a la fórmula assignada.</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864C74A" w14:textId="77777777" w:rsidR="00C2066C" w:rsidRDefault="00000000">
            <w:pPr>
              <w:pStyle w:val="Taula"/>
              <w:spacing w:after="0"/>
            </w:pPr>
            <w:r>
              <w:rPr>
                <w:color w:val="000000"/>
                <w:sz w:val="16"/>
              </w:rPr>
              <w:t>Correcte; ATFTEST01 apareix a Fórmula 3.</w:t>
            </w:r>
          </w:p>
        </w:tc>
      </w:tr>
      <w:tr w:rsidR="00C2066C" w14:paraId="4AF0138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BDE67D4" w14:textId="77777777" w:rsidR="00C2066C" w:rsidRDefault="00000000">
            <w:pPr>
              <w:pStyle w:val="Taula"/>
              <w:spacing w:after="0"/>
            </w:pPr>
            <w:r>
              <w:rPr>
                <w:b/>
                <w:color w:val="000000"/>
                <w:sz w:val="16"/>
              </w:rPr>
              <w:t>CODART amb zeros inicials</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4219D1" w14:textId="77777777" w:rsidR="00C2066C" w:rsidRDefault="00000000">
            <w:pPr>
              <w:pStyle w:val="Taula"/>
              <w:spacing w:after="0"/>
            </w:pPr>
            <w:r>
              <w:rPr>
                <w:color w:val="000000"/>
                <w:sz w:val="16"/>
              </w:rPr>
              <w:t>Conservar el literal.</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8E52CAF" w14:textId="77777777" w:rsidR="00C2066C" w:rsidRDefault="00000000">
            <w:pPr>
              <w:pStyle w:val="Taula"/>
              <w:spacing w:after="0"/>
            </w:pPr>
            <w:r>
              <w:rPr>
                <w:color w:val="000000"/>
                <w:sz w:val="16"/>
              </w:rPr>
              <w:t>Correcte; 00098 manté els zeros.</w:t>
            </w:r>
          </w:p>
        </w:tc>
      </w:tr>
    </w:tbl>
    <w:p w14:paraId="772A4010" w14:textId="77777777" w:rsidR="00C2066C" w:rsidRDefault="00C2066C">
      <w:pPr>
        <w:spacing w:after="0"/>
      </w:pPr>
    </w:p>
    <w:p w14:paraId="2AE8A917" w14:textId="77777777" w:rsidR="00C2066C" w:rsidRDefault="00000000">
      <w:pPr>
        <w:pStyle w:val="Ttulo2"/>
      </w:pPr>
      <w:r>
        <w:t>2.12. Resolució d’incidències</w:t>
      </w:r>
    </w:p>
    <w:tbl>
      <w:tblPr>
        <w:tblW w:w="0" w:type="auto"/>
        <w:jc w:val="center"/>
        <w:tblLayout w:type="fixed"/>
        <w:tblLook w:val="04A0" w:firstRow="1" w:lastRow="0" w:firstColumn="1" w:lastColumn="0" w:noHBand="0" w:noVBand="1"/>
      </w:tblPr>
      <w:tblGrid>
        <w:gridCol w:w="2381"/>
        <w:gridCol w:w="6860"/>
      </w:tblGrid>
      <w:tr w:rsidR="00C2066C" w14:paraId="7AF071FD" w14:textId="77777777">
        <w:trPr>
          <w:cantSplit/>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AAB93D3" w14:textId="77777777" w:rsidR="00C2066C" w:rsidRDefault="00000000">
            <w:pPr>
              <w:spacing w:after="0"/>
            </w:pPr>
            <w:r>
              <w:rPr>
                <w:b/>
                <w:color w:val="FFFFFF"/>
                <w:sz w:val="17"/>
              </w:rPr>
              <w:t>Símptoma</w:t>
            </w:r>
          </w:p>
        </w:tc>
        <w:tc>
          <w:tcPr>
            <w:tcW w:w="686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352CF88" w14:textId="77777777" w:rsidR="00C2066C" w:rsidRDefault="00000000">
            <w:pPr>
              <w:spacing w:after="0"/>
            </w:pPr>
            <w:r>
              <w:rPr>
                <w:b/>
                <w:color w:val="FFFFFF"/>
                <w:sz w:val="17"/>
              </w:rPr>
              <w:t>Comprovacions i actuació</w:t>
            </w:r>
          </w:p>
        </w:tc>
      </w:tr>
      <w:tr w:rsidR="00C2066C" w14:paraId="09D5450C"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551F217" w14:textId="77777777" w:rsidR="00C2066C" w:rsidRDefault="00000000">
            <w:pPr>
              <w:pStyle w:val="Taula"/>
              <w:spacing w:after="0"/>
            </w:pPr>
            <w:r>
              <w:rPr>
                <w:b/>
                <w:color w:val="000000"/>
                <w:sz w:val="17"/>
              </w:rPr>
              <w:t>No s’obre el formulari des del menú</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3C14DDF" w14:textId="77777777" w:rsidR="00C2066C" w:rsidRDefault="00000000">
            <w:pPr>
              <w:pStyle w:val="Taula"/>
              <w:spacing w:after="0"/>
            </w:pPr>
            <w:r>
              <w:rPr>
                <w:color w:val="000000"/>
                <w:sz w:val="17"/>
              </w:rPr>
              <w:t>Compilar x86; revisar registre COM, opció XML, ProgId/GUID i dependències de la DLL compartida.</w:t>
            </w:r>
          </w:p>
        </w:tc>
      </w:tr>
      <w:tr w:rsidR="00C2066C" w14:paraId="0EF5D454"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5C69973" w14:textId="77777777" w:rsidR="00C2066C" w:rsidRDefault="00000000">
            <w:pPr>
              <w:pStyle w:val="Taula"/>
              <w:spacing w:after="0"/>
            </w:pPr>
            <w:r>
              <w:rPr>
                <w:b/>
                <w:color w:val="000000"/>
                <w:sz w:val="17"/>
              </w:rPr>
              <w:t>No apareix el log operatiu</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F9C48B" w14:textId="77777777" w:rsidR="00C2066C" w:rsidRDefault="00000000">
            <w:pPr>
              <w:pStyle w:val="Taula"/>
              <w:spacing w:after="0"/>
            </w:pPr>
            <w:r>
              <w:rPr>
                <w:color w:val="000000"/>
                <w:sz w:val="17"/>
              </w:rPr>
              <w:t>Revisar les dues claus, ACTIVO=1, permisos de C:\Logs\A3ErpLogs i el log local de reserva.</w:t>
            </w:r>
          </w:p>
        </w:tc>
      </w:tr>
      <w:tr w:rsidR="00C2066C" w14:paraId="65F1415C"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7DF471A" w14:textId="77777777" w:rsidR="00C2066C" w:rsidRDefault="00000000">
            <w:pPr>
              <w:pStyle w:val="Taula"/>
              <w:spacing w:after="0"/>
            </w:pPr>
            <w:r>
              <w:rPr>
                <w:b/>
                <w:color w:val="000000"/>
                <w:sz w:val="17"/>
              </w:rPr>
              <w:t>El fitxer no es pot llegir</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BB766D9" w14:textId="77777777" w:rsidR="00C2066C" w:rsidRDefault="00000000">
            <w:pPr>
              <w:pStyle w:val="Taula"/>
              <w:spacing w:after="0"/>
            </w:pPr>
            <w:r>
              <w:rPr>
                <w:color w:val="000000"/>
                <w:sz w:val="17"/>
              </w:rPr>
              <w:t>Revisar extensió, capçaleres, full “Articles”, bloqueig del fitxer i valors no convertibles.</w:t>
            </w:r>
          </w:p>
        </w:tc>
      </w:tr>
      <w:tr w:rsidR="00C2066C" w14:paraId="2041A5D6"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655EE7" w14:textId="77777777" w:rsidR="00C2066C" w:rsidRDefault="00000000">
            <w:pPr>
              <w:pStyle w:val="Taula"/>
              <w:spacing w:after="0"/>
            </w:pPr>
            <w:r>
              <w:rPr>
                <w:b/>
                <w:color w:val="000000"/>
                <w:sz w:val="17"/>
              </w:rPr>
              <w:t>ActiveX falla a Guarda()</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2F6C71F" w14:textId="77777777" w:rsidR="00C2066C" w:rsidRDefault="00000000">
            <w:pPr>
              <w:pStyle w:val="Taula"/>
              <w:spacing w:after="0"/>
            </w:pPr>
            <w:r>
              <w:rPr>
                <w:color w:val="000000"/>
                <w:sz w:val="17"/>
              </w:rPr>
              <w:t>Consultar l’excepció completa; comprovar restriccions de l’ERP i afegir validació prèvia només quan la regla estigui confirmada.</w:t>
            </w:r>
          </w:p>
        </w:tc>
      </w:tr>
      <w:tr w:rsidR="00C2066C" w14:paraId="6C80DBF7"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183D7B7" w14:textId="77777777" w:rsidR="00C2066C" w:rsidRDefault="00000000">
            <w:pPr>
              <w:pStyle w:val="Taula"/>
              <w:spacing w:after="0"/>
            </w:pPr>
            <w:r>
              <w:rPr>
                <w:b/>
                <w:color w:val="000000"/>
                <w:sz w:val="17"/>
              </w:rPr>
              <w:t>CAR1 no existeix</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9F73A36" w14:textId="77777777" w:rsidR="00C2066C" w:rsidRDefault="00000000">
            <w:pPr>
              <w:pStyle w:val="Taula"/>
              <w:spacing w:after="0"/>
            </w:pPr>
            <w:r>
              <w:rPr>
                <w:color w:val="000000"/>
                <w:sz w:val="17"/>
              </w:rPr>
              <w:t>Corregir el codi al fitxer o crear la característica a a3ERP; la fila no s’ha d’importar.</w:t>
            </w:r>
          </w:p>
        </w:tc>
      </w:tr>
      <w:tr w:rsidR="00C2066C" w14:paraId="4ABE79E6"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839555" w14:textId="77777777" w:rsidR="00C2066C" w:rsidRDefault="00000000">
            <w:pPr>
              <w:pStyle w:val="Taula"/>
              <w:spacing w:after="0"/>
            </w:pPr>
            <w:r>
              <w:rPr>
                <w:b/>
                <w:color w:val="000000"/>
                <w:sz w:val="17"/>
              </w:rPr>
              <w:t>CODART perd zeros</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104A86F" w14:textId="77777777" w:rsidR="00C2066C" w:rsidRDefault="00000000">
            <w:pPr>
              <w:pStyle w:val="Taula"/>
              <w:spacing w:after="0"/>
            </w:pPr>
            <w:r>
              <w:rPr>
                <w:color w:val="000000"/>
                <w:sz w:val="17"/>
              </w:rPr>
              <w:t>Formatar la columna com a text i evitar conversions numèriques en Excel o en codi.</w:t>
            </w:r>
          </w:p>
        </w:tc>
      </w:tr>
      <w:tr w:rsidR="00C2066C" w14:paraId="45EDB4A4"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85742A7" w14:textId="77777777" w:rsidR="00C2066C" w:rsidRDefault="00000000">
            <w:pPr>
              <w:pStyle w:val="Taula"/>
              <w:spacing w:after="0"/>
            </w:pPr>
            <w:r>
              <w:rPr>
                <w:b/>
                <w:color w:val="000000"/>
                <w:sz w:val="17"/>
              </w:rPr>
              <w:t>Lot parcial</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6A4A8D5" w14:textId="77777777" w:rsidR="00C2066C" w:rsidRDefault="00000000">
            <w:pPr>
              <w:pStyle w:val="Taula"/>
              <w:spacing w:after="0"/>
            </w:pPr>
            <w:r>
              <w:rPr>
                <w:color w:val="000000"/>
                <w:sz w:val="17"/>
              </w:rPr>
              <w:t>El resum ha de quedar en WRN. Revisar cada incidència per Fila i CODART.</w:t>
            </w:r>
          </w:p>
        </w:tc>
      </w:tr>
      <w:tr w:rsidR="00C2066C" w14:paraId="07873B3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37D96F" w14:textId="77777777" w:rsidR="00C2066C" w:rsidRDefault="00000000">
            <w:pPr>
              <w:pStyle w:val="Taula"/>
              <w:spacing w:after="0"/>
            </w:pPr>
            <w:r>
              <w:rPr>
                <w:b/>
                <w:color w:val="000000"/>
                <w:sz w:val="17"/>
              </w:rPr>
              <w:t>IDFORMULA invàlid o inexistent</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89D59B5" w14:textId="77777777" w:rsidR="00C2066C" w:rsidRDefault="00000000">
            <w:pPr>
              <w:pStyle w:val="Taula"/>
              <w:spacing w:after="0"/>
            </w:pPr>
            <w:r>
              <w:rPr>
                <w:color w:val="000000"/>
                <w:sz w:val="17"/>
              </w:rPr>
              <w:t>Corregir el valor al fitxer. Ha de ser un enter existent a AT_ARTICULO_FORMULAS.IDFORMULA. Buit significa no modificar.</w:t>
            </w:r>
          </w:p>
        </w:tc>
      </w:tr>
    </w:tbl>
    <w:p w14:paraId="69F67062" w14:textId="77777777" w:rsidR="00C2066C" w:rsidRDefault="00C2066C">
      <w:pPr>
        <w:spacing w:after="0"/>
      </w:pPr>
    </w:p>
    <w:p w14:paraId="2E42588A" w14:textId="77777777" w:rsidR="00C2066C" w:rsidRDefault="00000000">
      <w:r>
        <w:br w:type="page"/>
      </w:r>
    </w:p>
    <w:p w14:paraId="424B600D" w14:textId="77777777" w:rsidR="00C2066C" w:rsidRDefault="00000000">
      <w:pPr>
        <w:pStyle w:val="Ttulo1"/>
        <w:pBdr>
          <w:bottom w:val="single" w:sz="5" w:space="4" w:color="5B9BD5"/>
        </w:pBdr>
      </w:pPr>
      <w:bookmarkStart w:id="4" w:name="calculador"/>
      <w:r>
        <w:lastRenderedPageBreak/>
        <w:t>3. Calculador de tarifes</w:t>
      </w:r>
      <w:bookmarkEnd w:id="4"/>
    </w:p>
    <w:p w14:paraId="60B0BC38" w14:textId="77777777" w:rsidR="00C2066C" w:rsidRDefault="00000000">
      <w:pPr>
        <w:pStyle w:val="Cosdedocument"/>
      </w:pPr>
      <w:r>
        <w:rPr>
          <w:color w:val="000000"/>
        </w:rPr>
        <w:t>El Calculador de tarifes genera tarifes de venda i, quan correspon, descomptes per família de client a partir dels preus de compra, cost i estàndard dels articles. El procés inclou previsualització, simulació transaccional i aplicació definitiva amb verificació.</w:t>
      </w:r>
    </w:p>
    <w:p w14:paraId="7731A6F4" w14:textId="77777777" w:rsidR="00C2066C" w:rsidRDefault="00000000">
      <w:pPr>
        <w:pStyle w:val="Ttulo2"/>
      </w:pPr>
      <w:r>
        <w:t>3.1. Arquitectura funcional</w:t>
      </w:r>
    </w:p>
    <w:tbl>
      <w:tblPr>
        <w:tblW w:w="0" w:type="auto"/>
        <w:jc w:val="center"/>
        <w:tblLayout w:type="fixed"/>
        <w:tblLook w:val="04A0" w:firstRow="1" w:lastRow="0" w:firstColumn="1" w:lastColumn="0" w:noHBand="0" w:noVBand="1"/>
      </w:tblPr>
      <w:tblGrid>
        <w:gridCol w:w="1474"/>
        <w:gridCol w:w="2948"/>
        <w:gridCol w:w="4819"/>
      </w:tblGrid>
      <w:tr w:rsidR="00C2066C" w14:paraId="718EE9B1" w14:textId="77777777">
        <w:trPr>
          <w:cantSplit/>
          <w:tblHeader/>
          <w:jc w:val="center"/>
        </w:trPr>
        <w:tc>
          <w:tcPr>
            <w:tcW w:w="14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6DECD16" w14:textId="77777777" w:rsidR="00C2066C" w:rsidRDefault="00000000">
            <w:pPr>
              <w:spacing w:after="0"/>
            </w:pPr>
            <w:r>
              <w:rPr>
                <w:b/>
                <w:color w:val="FFFFFF"/>
                <w:sz w:val="16"/>
              </w:rPr>
              <w:t>Fase</w:t>
            </w:r>
          </w:p>
        </w:tc>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C6E94F0" w14:textId="77777777" w:rsidR="00C2066C" w:rsidRDefault="00000000">
            <w:pPr>
              <w:spacing w:after="0"/>
            </w:pPr>
            <w:r>
              <w:rPr>
                <w:b/>
                <w:color w:val="FFFFFF"/>
                <w:sz w:val="16"/>
              </w:rPr>
              <w:t>Component / servei</w:t>
            </w:r>
          </w:p>
        </w:tc>
        <w:tc>
          <w:tcPr>
            <w:tcW w:w="481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954B41F" w14:textId="77777777" w:rsidR="00C2066C" w:rsidRDefault="00000000">
            <w:pPr>
              <w:spacing w:after="0"/>
            </w:pPr>
            <w:r>
              <w:rPr>
                <w:b/>
                <w:color w:val="FFFFFF"/>
                <w:sz w:val="16"/>
              </w:rPr>
              <w:t>Responsabilitat</w:t>
            </w:r>
          </w:p>
        </w:tc>
      </w:tr>
      <w:tr w:rsidR="00C2066C" w14:paraId="5772092D"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2A822BD" w14:textId="77777777" w:rsidR="00C2066C" w:rsidRDefault="00000000">
            <w:pPr>
              <w:pStyle w:val="Taula"/>
              <w:spacing w:after="0"/>
            </w:pPr>
            <w:r>
              <w:rPr>
                <w:b/>
                <w:color w:val="000000"/>
                <w:sz w:val="16"/>
              </w:rPr>
              <w:t>1. Obertura</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74974D1" w14:textId="77777777" w:rsidR="00C2066C" w:rsidRDefault="00000000">
            <w:pPr>
              <w:pStyle w:val="Taula"/>
              <w:spacing w:after="0"/>
            </w:pPr>
            <w:r>
              <w:rPr>
                <w:color w:val="000000"/>
                <w:sz w:val="16"/>
              </w:rPr>
              <w:t>Principal.cs → PuntEntradaCalculador</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8134CB2" w14:textId="77777777" w:rsidR="00C2066C" w:rsidRDefault="00000000">
            <w:pPr>
              <w:pStyle w:val="Taula"/>
              <w:spacing w:after="0"/>
            </w:pPr>
            <w:r>
              <w:rPr>
                <w:color w:val="000000"/>
                <w:sz w:val="16"/>
              </w:rPr>
              <w:t>Rep el context d’a3ERP, inicialitza el logger i crea FrmCalculadorTarifes.</w:t>
            </w:r>
          </w:p>
        </w:tc>
      </w:tr>
      <w:tr w:rsidR="00C2066C" w14:paraId="58A80671"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CD6EC3F" w14:textId="77777777" w:rsidR="00C2066C" w:rsidRDefault="00000000">
            <w:pPr>
              <w:pStyle w:val="Taula"/>
              <w:spacing w:after="0"/>
            </w:pPr>
            <w:r>
              <w:rPr>
                <w:b/>
                <w:color w:val="000000"/>
                <w:sz w:val="16"/>
              </w:rPr>
              <w:t>2. Càrrega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C32121D" w14:textId="77777777" w:rsidR="00C2066C" w:rsidRDefault="00000000">
            <w:pPr>
              <w:pStyle w:val="Taula"/>
              <w:spacing w:after="0"/>
            </w:pPr>
            <w:r>
              <w:rPr>
                <w:color w:val="000000"/>
                <w:sz w:val="16"/>
              </w:rPr>
              <w:t>RepositoriArticlesCalculTarifes</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EDCB95" w14:textId="77777777" w:rsidR="00C2066C" w:rsidRDefault="00000000">
            <w:pPr>
              <w:pStyle w:val="Taula"/>
              <w:spacing w:after="0"/>
            </w:pPr>
            <w:r>
              <w:rPr>
                <w:color w:val="000000"/>
                <w:sz w:val="16"/>
              </w:rPr>
              <w:t>Carrega només els articles amb ARTICULO.AT_FORMULA_TARIFA_ID = IDFORMULA de la fórmula seleccionada.</w:t>
            </w:r>
          </w:p>
        </w:tc>
      </w:tr>
      <w:tr w:rsidR="00C2066C" w14:paraId="3A6296A0"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10C0BCC" w14:textId="77777777" w:rsidR="00C2066C" w:rsidRDefault="00000000">
            <w:pPr>
              <w:pStyle w:val="Taula"/>
              <w:spacing w:after="0"/>
            </w:pPr>
            <w:r>
              <w:rPr>
                <w:b/>
                <w:color w:val="000000"/>
                <w:sz w:val="16"/>
              </w:rPr>
              <w:t>3. Plantilla</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2D566C" w14:textId="77777777" w:rsidR="00C2066C" w:rsidRDefault="00000000">
            <w:pPr>
              <w:pStyle w:val="Taula"/>
              <w:spacing w:after="0"/>
            </w:pPr>
            <w:r>
              <w:rPr>
                <w:color w:val="000000"/>
                <w:sz w:val="16"/>
              </w:rPr>
              <w:t>RepositoriFormulesTarifes / model FormulaTarifa</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592163" w14:textId="77777777" w:rsidR="00C2066C" w:rsidRDefault="00000000">
            <w:pPr>
              <w:pStyle w:val="Taula"/>
              <w:spacing w:after="0"/>
            </w:pPr>
            <w:r>
              <w:rPr>
                <w:color w:val="000000"/>
                <w:sz w:val="16"/>
              </w:rPr>
              <w:t>Carrega les fórmules actives configurades a AT_ARTICULO_FORMULAS.</w:t>
            </w:r>
          </w:p>
        </w:tc>
      </w:tr>
      <w:tr w:rsidR="00C2066C" w14:paraId="25341F9A"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3952C9" w14:textId="77777777" w:rsidR="00C2066C" w:rsidRDefault="00000000">
            <w:pPr>
              <w:pStyle w:val="Taula"/>
              <w:spacing w:after="0"/>
            </w:pPr>
            <w:r>
              <w:rPr>
                <w:b/>
                <w:color w:val="000000"/>
                <w:sz w:val="16"/>
              </w:rPr>
              <w:t>4. Càlcul</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929E0FA" w14:textId="77777777" w:rsidR="00C2066C" w:rsidRDefault="00000000">
            <w:pPr>
              <w:pStyle w:val="Taula"/>
              <w:spacing w:after="0"/>
            </w:pPr>
            <w:r>
              <w:rPr>
                <w:color w:val="000000"/>
                <w:sz w:val="16"/>
              </w:rPr>
              <w:t>MotorCalculTarifes</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6A8CFAE" w14:textId="77777777" w:rsidR="00C2066C" w:rsidRDefault="00000000">
            <w:pPr>
              <w:pStyle w:val="Taula"/>
              <w:spacing w:after="0"/>
            </w:pPr>
            <w:r>
              <w:rPr>
                <w:color w:val="000000"/>
                <w:sz w:val="16"/>
              </w:rPr>
              <w:t>Calcula T1-T6, descomptes i errors per article.</w:t>
            </w:r>
          </w:p>
        </w:tc>
      </w:tr>
      <w:tr w:rsidR="00C2066C" w14:paraId="1122A81A"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AD252B" w14:textId="77777777" w:rsidR="00C2066C" w:rsidRDefault="00000000">
            <w:pPr>
              <w:pStyle w:val="Taula"/>
              <w:spacing w:after="0"/>
            </w:pPr>
            <w:r>
              <w:rPr>
                <w:b/>
                <w:color w:val="000000"/>
                <w:sz w:val="16"/>
              </w:rPr>
              <w:t>5. Previsualització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77D4BD" w14:textId="77777777" w:rsidR="00C2066C" w:rsidRDefault="00000000">
            <w:pPr>
              <w:pStyle w:val="Taula"/>
              <w:spacing w:after="0"/>
            </w:pPr>
            <w:r>
              <w:rPr>
                <w:color w:val="000000"/>
                <w:sz w:val="16"/>
              </w:rPr>
              <w:t>FrmCalculadorTarifes</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2922A3" w14:textId="77777777" w:rsidR="00C2066C" w:rsidRDefault="00000000">
            <w:pPr>
              <w:pStyle w:val="Taula"/>
              <w:spacing w:after="0"/>
            </w:pPr>
            <w:r>
              <w:rPr>
                <w:color w:val="000000"/>
                <w:sz w:val="16"/>
              </w:rPr>
              <w:t>Mostra resultats sense modificar SQL.</w:t>
            </w:r>
          </w:p>
        </w:tc>
      </w:tr>
      <w:tr w:rsidR="00C2066C" w14:paraId="743861AE"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9979B99" w14:textId="77777777" w:rsidR="00C2066C" w:rsidRDefault="00000000">
            <w:pPr>
              <w:pStyle w:val="Taula"/>
              <w:spacing w:after="0"/>
            </w:pPr>
            <w:r>
              <w:rPr>
                <w:b/>
                <w:color w:val="000000"/>
                <w:sz w:val="16"/>
              </w:rPr>
              <w:t>6. Simulació</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8393897" w14:textId="77777777" w:rsidR="00C2066C" w:rsidRDefault="00000000">
            <w:pPr>
              <w:pStyle w:val="Taula"/>
              <w:spacing w:after="0"/>
            </w:pPr>
            <w:r>
              <w:rPr>
                <w:color w:val="000000"/>
                <w:sz w:val="16"/>
              </w:rPr>
              <w:t>Servei d’aplicació</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63CC402" w14:textId="77777777" w:rsidR="00C2066C" w:rsidRDefault="00000000">
            <w:pPr>
              <w:pStyle w:val="Taula"/>
              <w:spacing w:after="0"/>
            </w:pPr>
            <w:r>
              <w:rPr>
                <w:color w:val="000000"/>
                <w:sz w:val="16"/>
              </w:rPr>
              <w:t>Executa procediments oficials dins una transacció, verifica i fa ROLLBACK.</w:t>
            </w:r>
          </w:p>
        </w:tc>
      </w:tr>
      <w:tr w:rsidR="00C2066C" w14:paraId="455CEC06"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2085210" w14:textId="77777777" w:rsidR="00C2066C" w:rsidRDefault="00000000">
            <w:pPr>
              <w:pStyle w:val="Taula"/>
              <w:spacing w:after="0"/>
            </w:pPr>
            <w:r>
              <w:rPr>
                <w:b/>
                <w:color w:val="000000"/>
                <w:sz w:val="16"/>
              </w:rPr>
              <w:t>7. Aplicació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441016A" w14:textId="77777777" w:rsidR="00C2066C" w:rsidRDefault="00000000">
            <w:pPr>
              <w:pStyle w:val="Taula"/>
              <w:spacing w:after="0"/>
            </w:pPr>
            <w:r>
              <w:rPr>
                <w:color w:val="000000"/>
                <w:sz w:val="16"/>
              </w:rPr>
              <w:t>Servei d’aplicació</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CDFEB91" w14:textId="77777777" w:rsidR="00C2066C" w:rsidRDefault="00000000">
            <w:pPr>
              <w:pStyle w:val="Taula"/>
              <w:spacing w:after="0"/>
            </w:pPr>
            <w:r>
              <w:rPr>
                <w:color w:val="000000"/>
                <w:sz w:val="16"/>
              </w:rPr>
              <w:t>Repeteix l’operació, verifica i fa COMMIT.</w:t>
            </w:r>
          </w:p>
        </w:tc>
      </w:tr>
      <w:tr w:rsidR="00C2066C" w14:paraId="22DD1891"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D76D8F" w14:textId="77777777" w:rsidR="00C2066C" w:rsidRDefault="00000000">
            <w:pPr>
              <w:pStyle w:val="Taula"/>
              <w:spacing w:after="0"/>
            </w:pPr>
            <w:r>
              <w:rPr>
                <w:b/>
                <w:color w:val="000000"/>
                <w:sz w:val="16"/>
              </w:rPr>
              <w:t>8. Diagnòstic</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B92D673" w14:textId="77777777" w:rsidR="00C2066C" w:rsidRDefault="00000000">
            <w:pPr>
              <w:pStyle w:val="Taula"/>
              <w:spacing w:after="0"/>
            </w:pPr>
            <w:r>
              <w:rPr>
                <w:color w:val="000000"/>
                <w:sz w:val="16"/>
              </w:rPr>
              <w:t>CalculadorTarifesLogger</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B39C8E6" w14:textId="77777777" w:rsidR="00C2066C" w:rsidRDefault="00000000">
            <w:pPr>
              <w:pStyle w:val="Taula"/>
              <w:spacing w:after="0"/>
            </w:pPr>
            <w:r>
              <w:rPr>
                <w:color w:val="000000"/>
                <w:sz w:val="16"/>
              </w:rPr>
              <w:t>Registra selecció, càlcul, simulació, confirmació, commit i errors.</w:t>
            </w:r>
          </w:p>
        </w:tc>
      </w:tr>
    </w:tbl>
    <w:p w14:paraId="170433A4" w14:textId="77777777" w:rsidR="00C2066C" w:rsidRDefault="00C2066C">
      <w:pPr>
        <w:spacing w:after="0"/>
      </w:pPr>
    </w:p>
    <w:p w14:paraId="173DE090" w14:textId="77777777" w:rsidR="00C2066C" w:rsidRDefault="00000000">
      <w:pPr>
        <w:pStyle w:val="Ttulo2"/>
      </w:pPr>
      <w:r>
        <w:t>3.2. Plantilles i fórmules</w:t>
      </w:r>
    </w:p>
    <w:tbl>
      <w:tblPr>
        <w:tblW w:w="0" w:type="auto"/>
        <w:jc w:val="center"/>
        <w:tblLayout w:type="fixed"/>
        <w:tblLook w:val="04A0" w:firstRow="1" w:lastRow="0" w:firstColumn="1" w:lastColumn="0" w:noHBand="0" w:noVBand="1"/>
      </w:tblPr>
      <w:tblGrid>
        <w:gridCol w:w="567"/>
        <w:gridCol w:w="1927"/>
        <w:gridCol w:w="3231"/>
        <w:gridCol w:w="2551"/>
        <w:gridCol w:w="963"/>
      </w:tblGrid>
      <w:tr w:rsidR="00C2066C" w14:paraId="1E92EDD7" w14:textId="77777777">
        <w:trPr>
          <w:cantSplit/>
          <w:tblHeader/>
          <w:jc w:val="center"/>
        </w:trPr>
        <w:tc>
          <w:tcPr>
            <w:tcW w:w="56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BDCC0D1" w14:textId="77777777" w:rsidR="00C2066C" w:rsidRDefault="00000000">
            <w:pPr>
              <w:spacing w:after="0"/>
            </w:pPr>
            <w:r>
              <w:rPr>
                <w:b/>
                <w:color w:val="FFFFFF"/>
                <w:sz w:val="15"/>
              </w:rPr>
              <w:t>Núm.</w:t>
            </w:r>
          </w:p>
        </w:tc>
        <w:tc>
          <w:tcPr>
            <w:tcW w:w="192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EDDD6DD" w14:textId="77777777" w:rsidR="00C2066C" w:rsidRDefault="00000000">
            <w:pPr>
              <w:spacing w:after="0"/>
            </w:pPr>
            <w:r>
              <w:rPr>
                <w:b/>
                <w:color w:val="FFFFFF"/>
                <w:sz w:val="15"/>
              </w:rPr>
              <w:t>Plantilla</w:t>
            </w:r>
          </w:p>
        </w:tc>
        <w:tc>
          <w:tcPr>
            <w:tcW w:w="323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F8893F5" w14:textId="77777777" w:rsidR="00C2066C" w:rsidRDefault="00000000">
            <w:pPr>
              <w:spacing w:after="0"/>
            </w:pPr>
            <w:r>
              <w:rPr>
                <w:b/>
                <w:color w:val="FFFFFF"/>
                <w:sz w:val="15"/>
              </w:rPr>
              <w:t>Tarifes 1-4</w:t>
            </w:r>
          </w:p>
        </w:tc>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5A0F644" w14:textId="77777777" w:rsidR="00C2066C" w:rsidRDefault="00000000">
            <w:pPr>
              <w:spacing w:after="0"/>
            </w:pPr>
            <w:r>
              <w:rPr>
                <w:b/>
                <w:color w:val="FFFFFF"/>
                <w:sz w:val="15"/>
              </w:rPr>
              <w:t>Valors inicials</w:t>
            </w:r>
          </w:p>
        </w:tc>
        <w:tc>
          <w:tcPr>
            <w:tcW w:w="96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B148DDB" w14:textId="77777777" w:rsidR="00C2066C" w:rsidRDefault="00000000">
            <w:pPr>
              <w:spacing w:after="0"/>
            </w:pPr>
            <w:r>
              <w:rPr>
                <w:b/>
                <w:color w:val="FFFFFF"/>
                <w:sz w:val="15"/>
              </w:rPr>
              <w:t>Descomptes</w:t>
            </w:r>
          </w:p>
        </w:tc>
      </w:tr>
      <w:tr w:rsidR="00C2066C" w14:paraId="637F9D73"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5BB1E6F" w14:textId="77777777" w:rsidR="00C2066C" w:rsidRDefault="00000000">
            <w:pPr>
              <w:pStyle w:val="Taula"/>
              <w:spacing w:after="0"/>
            </w:pPr>
            <w:r>
              <w:rPr>
                <w:b/>
                <w:color w:val="000000"/>
                <w:sz w:val="15"/>
              </w:rPr>
              <w:t>1</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8B4D2E" w14:textId="77777777" w:rsidR="00C2066C" w:rsidRDefault="00000000">
            <w:pPr>
              <w:pStyle w:val="Taula"/>
              <w:spacing w:after="0"/>
            </w:pPr>
            <w:r>
              <w:rPr>
                <w:color w:val="000000"/>
                <w:sz w:val="15"/>
              </w:rPr>
              <w:t>Cost dividit per coeficients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91CDB24" w14:textId="77777777" w:rsidR="00C2066C" w:rsidRDefault="00000000">
            <w:pPr>
              <w:pStyle w:val="Taula"/>
              <w:spacing w:after="0"/>
            </w:pPr>
            <w:r>
              <w:rPr>
                <w:color w:val="000000"/>
                <w:sz w:val="15"/>
              </w:rPr>
              <w:t>T1=PRCCOSTE/c1; T2=PRCCOSTE/c2; T3=PRCCOSTE/c3; T4=PRCCOSTE/c4</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30FD09D" w14:textId="77777777" w:rsidR="00C2066C" w:rsidRDefault="00000000">
            <w:pPr>
              <w:pStyle w:val="Taula"/>
              <w:spacing w:after="0"/>
            </w:pPr>
            <w:r>
              <w:rPr>
                <w:color w:val="000000"/>
                <w:sz w:val="15"/>
              </w:rPr>
              <w:t>0,65 · 0,70 · 0,75 · 0,80</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C2FD63" w14:textId="77777777" w:rsidR="00C2066C" w:rsidRDefault="00000000">
            <w:pPr>
              <w:pStyle w:val="Taula"/>
              <w:spacing w:after="0"/>
            </w:pPr>
            <w:r>
              <w:rPr>
                <w:color w:val="000000"/>
                <w:sz w:val="15"/>
              </w:rPr>
              <w:t>No</w:t>
            </w:r>
          </w:p>
        </w:tc>
      </w:tr>
      <w:tr w:rsidR="00C2066C" w14:paraId="697CDDF0"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1C8207E" w14:textId="77777777" w:rsidR="00C2066C" w:rsidRDefault="00000000">
            <w:pPr>
              <w:pStyle w:val="Taula"/>
              <w:spacing w:after="0"/>
            </w:pPr>
            <w:r>
              <w:rPr>
                <w:b/>
                <w:color w:val="000000"/>
                <w:sz w:val="15"/>
              </w:rPr>
              <w:t>2</w:t>
            </w:r>
          </w:p>
        </w:tc>
        <w:tc>
          <w:tcPr>
            <w:tcW w:w="192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9341D6" w14:textId="77777777" w:rsidR="00C2066C" w:rsidRDefault="00000000">
            <w:pPr>
              <w:pStyle w:val="Taula"/>
              <w:spacing w:after="0"/>
            </w:pPr>
            <w:r>
              <w:rPr>
                <w:color w:val="000000"/>
                <w:sz w:val="15"/>
              </w:rPr>
              <w:t>Cost més percentatges</w:t>
            </w:r>
          </w:p>
        </w:tc>
        <w:tc>
          <w:tcPr>
            <w:tcW w:w="323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D519432" w14:textId="77777777" w:rsidR="00C2066C" w:rsidRDefault="00000000">
            <w:pPr>
              <w:pStyle w:val="Taula"/>
              <w:spacing w:after="0"/>
            </w:pPr>
            <w:r>
              <w:rPr>
                <w:color w:val="000000"/>
                <w:sz w:val="15"/>
              </w:rPr>
              <w:t>Tn=PRCCOSTE × (1 + percentatge n)</w:t>
            </w:r>
          </w:p>
        </w:tc>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DAF19C2" w14:textId="77777777" w:rsidR="00C2066C" w:rsidRDefault="00000000">
            <w:pPr>
              <w:pStyle w:val="Taula"/>
              <w:spacing w:after="0"/>
            </w:pPr>
            <w:r>
              <w:rPr>
                <w:color w:val="000000"/>
                <w:sz w:val="15"/>
              </w:rPr>
              <w:t>35% · 30% · 25% · 20%</w:t>
            </w:r>
          </w:p>
        </w:tc>
        <w:tc>
          <w:tcPr>
            <w:tcW w:w="96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17BE7EA" w14:textId="77777777" w:rsidR="00C2066C" w:rsidRDefault="00000000">
            <w:pPr>
              <w:pStyle w:val="Taula"/>
              <w:spacing w:after="0"/>
            </w:pPr>
            <w:r>
              <w:rPr>
                <w:color w:val="000000"/>
                <w:sz w:val="15"/>
              </w:rPr>
              <w:t>No</w:t>
            </w:r>
          </w:p>
        </w:tc>
      </w:tr>
      <w:tr w:rsidR="00C2066C" w14:paraId="5C8E9B52"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5B2989" w14:textId="77777777" w:rsidR="00C2066C" w:rsidRDefault="00000000">
            <w:pPr>
              <w:pStyle w:val="Taula"/>
              <w:spacing w:after="0"/>
            </w:pPr>
            <w:r>
              <w:rPr>
                <w:b/>
                <w:color w:val="000000"/>
                <w:sz w:val="15"/>
              </w:rPr>
              <w:t>3</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2555572" w14:textId="77777777" w:rsidR="00C2066C" w:rsidRDefault="00000000">
            <w:pPr>
              <w:pStyle w:val="Taula"/>
              <w:spacing w:after="0"/>
            </w:pPr>
            <w:r>
              <w:rPr>
                <w:color w:val="000000"/>
                <w:sz w:val="15"/>
              </w:rPr>
              <w:t>Preu compra amb descomptes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EBBC6D0" w14:textId="77777777" w:rsidR="00C2066C" w:rsidRDefault="00000000">
            <w:pPr>
              <w:pStyle w:val="Taula"/>
              <w:spacing w:after="0"/>
            </w:pPr>
            <w:r>
              <w:rPr>
                <w:color w:val="000000"/>
                <w:sz w:val="15"/>
              </w:rPr>
              <w:t>T1-T4=PRCCOMPRA</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4C6EF95" w14:textId="77777777" w:rsidR="00C2066C" w:rsidRDefault="00000000">
            <w:pPr>
              <w:pStyle w:val="Taula"/>
              <w:spacing w:after="0"/>
            </w:pPr>
            <w:r>
              <w:rPr>
                <w:color w:val="000000"/>
                <w:sz w:val="15"/>
              </w:rPr>
              <w:t>Descomptes famílies 1-4: 10% · 15% · 20% · 25%</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EE1EEB0" w14:textId="77777777" w:rsidR="00C2066C" w:rsidRDefault="00000000">
            <w:pPr>
              <w:pStyle w:val="Taula"/>
              <w:spacing w:after="0"/>
            </w:pPr>
            <w:r>
              <w:rPr>
                <w:color w:val="000000"/>
                <w:sz w:val="15"/>
              </w:rPr>
              <w:t>Sí</w:t>
            </w:r>
          </w:p>
        </w:tc>
      </w:tr>
      <w:tr w:rsidR="00C2066C" w14:paraId="49D5F883"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E97A45" w14:textId="77777777" w:rsidR="00C2066C" w:rsidRDefault="00000000">
            <w:pPr>
              <w:pStyle w:val="Taula"/>
              <w:spacing w:after="0"/>
            </w:pPr>
            <w:r>
              <w:rPr>
                <w:b/>
                <w:color w:val="000000"/>
                <w:sz w:val="15"/>
              </w:rPr>
              <w:t>4</w:t>
            </w:r>
          </w:p>
        </w:tc>
        <w:tc>
          <w:tcPr>
            <w:tcW w:w="192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9048EF8" w14:textId="77777777" w:rsidR="00C2066C" w:rsidRDefault="00000000">
            <w:pPr>
              <w:pStyle w:val="Taula"/>
              <w:spacing w:after="0"/>
            </w:pPr>
            <w:r>
              <w:rPr>
                <w:color w:val="000000"/>
                <w:sz w:val="15"/>
              </w:rPr>
              <w:t>Preu compra × 2 amb descomptes</w:t>
            </w:r>
          </w:p>
        </w:tc>
        <w:tc>
          <w:tcPr>
            <w:tcW w:w="323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EED9B22" w14:textId="77777777" w:rsidR="00C2066C" w:rsidRDefault="00000000">
            <w:pPr>
              <w:pStyle w:val="Taula"/>
              <w:spacing w:after="0"/>
            </w:pPr>
            <w:r>
              <w:rPr>
                <w:color w:val="000000"/>
                <w:sz w:val="15"/>
              </w:rPr>
              <w:t>T1-T4=PRCCOMPRA × 2</w:t>
            </w:r>
          </w:p>
        </w:tc>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C65356E" w14:textId="77777777" w:rsidR="00C2066C" w:rsidRDefault="00000000">
            <w:pPr>
              <w:pStyle w:val="Taula"/>
              <w:spacing w:after="0"/>
            </w:pPr>
            <w:r>
              <w:rPr>
                <w:color w:val="000000"/>
                <w:sz w:val="15"/>
              </w:rPr>
              <w:t>Descomptes famílies 1-4: 10% · 15% · 20% · 25%</w:t>
            </w:r>
          </w:p>
        </w:tc>
        <w:tc>
          <w:tcPr>
            <w:tcW w:w="96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1BF7AC7" w14:textId="77777777" w:rsidR="00C2066C" w:rsidRDefault="00000000">
            <w:pPr>
              <w:pStyle w:val="Taula"/>
              <w:spacing w:after="0"/>
            </w:pPr>
            <w:r>
              <w:rPr>
                <w:color w:val="000000"/>
                <w:sz w:val="15"/>
              </w:rPr>
              <w:t>Sí</w:t>
            </w:r>
          </w:p>
        </w:tc>
      </w:tr>
      <w:tr w:rsidR="00C2066C" w14:paraId="50CA2DFB"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0AB99B9" w14:textId="77777777" w:rsidR="00C2066C" w:rsidRDefault="00000000">
            <w:pPr>
              <w:pStyle w:val="Taula"/>
              <w:spacing w:after="0"/>
            </w:pPr>
            <w:r>
              <w:rPr>
                <w:b/>
                <w:color w:val="000000"/>
                <w:sz w:val="15"/>
              </w:rPr>
              <w:t>5</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23529C5" w14:textId="77777777" w:rsidR="00C2066C" w:rsidRDefault="00000000">
            <w:pPr>
              <w:pStyle w:val="Taula"/>
              <w:spacing w:after="0"/>
            </w:pPr>
            <w:r>
              <w:rPr>
                <w:color w:val="000000"/>
                <w:sz w:val="15"/>
              </w:rPr>
              <w:t>Cost dividit per coeficients alternatius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C90430F" w14:textId="77777777" w:rsidR="00C2066C" w:rsidRDefault="00000000">
            <w:pPr>
              <w:pStyle w:val="Taula"/>
              <w:spacing w:after="0"/>
            </w:pPr>
            <w:r>
              <w:rPr>
                <w:color w:val="000000"/>
                <w:sz w:val="15"/>
              </w:rPr>
              <w:t>T1=PRCCOSTE/c1; ...; T4=PRCCOSTE/c4</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5695DC9" w14:textId="77777777" w:rsidR="00C2066C" w:rsidRDefault="00000000">
            <w:pPr>
              <w:pStyle w:val="Taula"/>
              <w:spacing w:after="0"/>
            </w:pPr>
            <w:r>
              <w:rPr>
                <w:color w:val="000000"/>
                <w:sz w:val="15"/>
              </w:rPr>
              <w:t>0,55 · 0,60 · 0,65 · 0,70</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3F9881" w14:textId="77777777" w:rsidR="00C2066C" w:rsidRDefault="00000000">
            <w:pPr>
              <w:pStyle w:val="Taula"/>
              <w:spacing w:after="0"/>
            </w:pPr>
            <w:r>
              <w:rPr>
                <w:color w:val="000000"/>
                <w:sz w:val="15"/>
              </w:rPr>
              <w:t>No</w:t>
            </w:r>
          </w:p>
        </w:tc>
      </w:tr>
      <w:tr w:rsidR="00C2066C" w14:paraId="5A311AF9"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752DAF6" w14:textId="77777777" w:rsidR="00C2066C" w:rsidRDefault="00000000">
            <w:pPr>
              <w:pStyle w:val="Taula"/>
              <w:spacing w:after="0"/>
            </w:pPr>
            <w:r>
              <w:rPr>
                <w:b/>
                <w:color w:val="000000"/>
                <w:sz w:val="15"/>
              </w:rPr>
              <w:t>6</w:t>
            </w:r>
          </w:p>
        </w:tc>
        <w:tc>
          <w:tcPr>
            <w:tcW w:w="192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0A6F4F8" w14:textId="77777777" w:rsidR="00C2066C" w:rsidRDefault="00000000">
            <w:pPr>
              <w:pStyle w:val="Taula"/>
              <w:spacing w:after="0"/>
            </w:pPr>
            <w:r>
              <w:rPr>
                <w:color w:val="000000"/>
                <w:sz w:val="15"/>
              </w:rPr>
              <w:t>Cost més imports fixos</w:t>
            </w:r>
          </w:p>
        </w:tc>
        <w:tc>
          <w:tcPr>
            <w:tcW w:w="323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010B39F" w14:textId="77777777" w:rsidR="00C2066C" w:rsidRDefault="00000000">
            <w:pPr>
              <w:pStyle w:val="Taula"/>
              <w:spacing w:after="0"/>
            </w:pPr>
            <w:r>
              <w:rPr>
                <w:color w:val="000000"/>
                <w:sz w:val="15"/>
              </w:rPr>
              <w:t>Tn=PRCCOSTE + import n</w:t>
            </w:r>
          </w:p>
        </w:tc>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C7B951" w14:textId="77777777" w:rsidR="00C2066C" w:rsidRDefault="00000000">
            <w:pPr>
              <w:pStyle w:val="Taula"/>
              <w:spacing w:after="0"/>
            </w:pPr>
            <w:r>
              <w:rPr>
                <w:color w:val="000000"/>
                <w:sz w:val="15"/>
              </w:rPr>
              <w:t>10 · 9 · 7 · 6</w:t>
            </w:r>
          </w:p>
        </w:tc>
        <w:tc>
          <w:tcPr>
            <w:tcW w:w="96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81D6178" w14:textId="77777777" w:rsidR="00C2066C" w:rsidRDefault="00000000">
            <w:pPr>
              <w:pStyle w:val="Taula"/>
              <w:spacing w:after="0"/>
            </w:pPr>
            <w:r>
              <w:rPr>
                <w:color w:val="000000"/>
                <w:sz w:val="15"/>
              </w:rPr>
              <w:t>No</w:t>
            </w:r>
          </w:p>
        </w:tc>
      </w:tr>
      <w:tr w:rsidR="00C2066C" w14:paraId="308096B2"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8E4AF41" w14:textId="77777777" w:rsidR="00C2066C" w:rsidRDefault="00000000">
            <w:pPr>
              <w:pStyle w:val="Taula"/>
              <w:spacing w:after="0"/>
            </w:pPr>
            <w:r>
              <w:rPr>
                <w:b/>
                <w:color w:val="000000"/>
                <w:sz w:val="15"/>
              </w:rPr>
              <w:t>7</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824208F" w14:textId="77777777" w:rsidR="00C2066C" w:rsidRDefault="00000000">
            <w:pPr>
              <w:pStyle w:val="Taula"/>
              <w:spacing w:after="0"/>
            </w:pPr>
            <w:r>
              <w:rPr>
                <w:color w:val="000000"/>
                <w:sz w:val="15"/>
              </w:rPr>
              <w:t>Cost més percentatges alternatius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D0206E2" w14:textId="77777777" w:rsidR="00C2066C" w:rsidRDefault="00000000">
            <w:pPr>
              <w:pStyle w:val="Taula"/>
              <w:spacing w:after="0"/>
            </w:pPr>
            <w:r>
              <w:rPr>
                <w:color w:val="000000"/>
                <w:sz w:val="15"/>
              </w:rPr>
              <w:t>Tn=PRCCOSTE × (1 + percentatge n)</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CEEC62" w14:textId="77777777" w:rsidR="00C2066C" w:rsidRDefault="00000000">
            <w:pPr>
              <w:pStyle w:val="Taula"/>
              <w:spacing w:after="0"/>
            </w:pPr>
            <w:r>
              <w:rPr>
                <w:color w:val="000000"/>
                <w:sz w:val="15"/>
              </w:rPr>
              <w:t>40% · 35% · 30% · 25%</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A4F5519" w14:textId="77777777" w:rsidR="00C2066C" w:rsidRDefault="00000000">
            <w:pPr>
              <w:pStyle w:val="Taula"/>
              <w:spacing w:after="0"/>
            </w:pPr>
            <w:r>
              <w:rPr>
                <w:color w:val="000000"/>
                <w:sz w:val="15"/>
              </w:rPr>
              <w:t>No</w:t>
            </w:r>
          </w:p>
        </w:tc>
      </w:tr>
    </w:tbl>
    <w:p w14:paraId="5021F2BF"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27EC4B13"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416A5930" w14:textId="77777777" w:rsidR="00C2066C" w:rsidRDefault="00000000">
            <w:pPr>
              <w:spacing w:after="0"/>
            </w:pPr>
            <w:r>
              <w:rPr>
                <w:color w:val="000000"/>
                <w:sz w:val="18"/>
              </w:rPr>
              <w:t>En totes les plantilles: Tarifa 5 = PRCCOSTE i Tarifa 6 = PRCCOSTE + PRCSTANDARD.</w:t>
            </w:r>
          </w:p>
        </w:tc>
      </w:tr>
    </w:tbl>
    <w:p w14:paraId="2F08DA11" w14:textId="77777777" w:rsidR="00C2066C" w:rsidRDefault="00C2066C">
      <w:pPr>
        <w:spacing w:after="0"/>
      </w:pPr>
    </w:p>
    <w:p w14:paraId="01A28091" w14:textId="77777777" w:rsidR="00C2066C" w:rsidRDefault="00000000">
      <w:pPr>
        <w:pStyle w:val="Ttulo2"/>
      </w:pPr>
      <w:r>
        <w:t>3.3. Paràmetres editables</w:t>
      </w:r>
    </w:p>
    <w:p w14:paraId="522AEB9A" w14:textId="77777777" w:rsidR="00C2066C" w:rsidRDefault="00000000">
      <w:pPr>
        <w:pStyle w:val="Cosdedocument"/>
      </w:pPr>
      <w:r>
        <w:rPr>
          <w:color w:val="000000"/>
        </w:rPr>
        <w:t>Els valors inicials de cada plantilla són una proposta. L’usuari pot editar els quatre coeficients, percentatges o imports abans de previsualitzar. El motor valida els paràmetres per article i retorna un error funcional quan la fórmula no és aplicable.</w:t>
      </w:r>
    </w:p>
    <w:p w14:paraId="539D643D" w14:textId="77777777" w:rsidR="00C2066C" w:rsidRDefault="00000000">
      <w:pPr>
        <w:pStyle w:val="Listaconvietas"/>
        <w:spacing w:after="50"/>
        <w:ind w:left="369" w:hanging="142"/>
      </w:pPr>
      <w:r>
        <w:rPr>
          <w:color w:val="000000"/>
          <w:sz w:val="20"/>
        </w:rPr>
        <w:t>Els coeficients utilitzats com a divisor no poden ser zero.</w:t>
      </w:r>
    </w:p>
    <w:p w14:paraId="581B4FAD" w14:textId="77777777" w:rsidR="00C2066C" w:rsidRDefault="00000000">
      <w:pPr>
        <w:pStyle w:val="Listaconvietas"/>
        <w:spacing w:after="50"/>
        <w:ind w:left="369" w:hanging="142"/>
      </w:pPr>
      <w:r>
        <w:rPr>
          <w:color w:val="000000"/>
          <w:sz w:val="20"/>
        </w:rPr>
        <w:t>Els percentatges i imports es poden modificar sense canviar el codi de la plantilla.</w:t>
      </w:r>
    </w:p>
    <w:p w14:paraId="2ACC7FAF" w14:textId="77777777" w:rsidR="00C2066C" w:rsidRDefault="00000000">
      <w:pPr>
        <w:pStyle w:val="Listaconvietas"/>
        <w:spacing w:after="50"/>
        <w:ind w:left="369" w:hanging="142"/>
      </w:pPr>
      <w:r>
        <w:rPr>
          <w:color w:val="000000"/>
          <w:sz w:val="20"/>
        </w:rPr>
        <w:lastRenderedPageBreak/>
        <w:t>La plantilla determina si es generen descomptes; l’usuari no converteix una plantilla sense descomptes en una plantilla amb descomptes només canviant valors.</w:t>
      </w:r>
    </w:p>
    <w:p w14:paraId="024B1C44" w14:textId="77777777" w:rsidR="00C2066C" w:rsidRDefault="00000000">
      <w:pPr>
        <w:pStyle w:val="Listaconvietas"/>
        <w:spacing w:after="50"/>
        <w:ind w:left="369" w:hanging="142"/>
      </w:pPr>
      <w:r>
        <w:rPr>
          <w:color w:val="000000"/>
          <w:sz w:val="20"/>
        </w:rPr>
        <w:t>La previsualització s’ha de repetir després de modificar qualsevol paràmetre.</w:t>
      </w:r>
    </w:p>
    <w:tbl>
      <w:tblPr>
        <w:tblW w:w="0" w:type="auto"/>
        <w:jc w:val="center"/>
        <w:tblLayout w:type="fixed"/>
        <w:tblLook w:val="04A0" w:firstRow="1" w:lastRow="0" w:firstColumn="1" w:lastColumn="0" w:noHBand="0" w:noVBand="1"/>
      </w:tblPr>
      <w:tblGrid>
        <w:gridCol w:w="9242"/>
      </w:tblGrid>
      <w:tr w:rsidR="00C2066C" w14:paraId="7F262C42"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6881F51" w14:textId="77777777" w:rsidR="00C2066C" w:rsidRDefault="00000000">
            <w:pPr>
              <w:pStyle w:val="Codi"/>
              <w:spacing w:after="0"/>
            </w:pPr>
            <w:r>
              <w:rPr>
                <w:color w:val="1F1F1F"/>
              </w:rPr>
              <w:t>[WRN] Resultat de previsualització incorrecte. | Article=16 | Motiu=El coeficient de Tarifa 1 no pot ser zero.</w:t>
            </w:r>
          </w:p>
        </w:tc>
      </w:tr>
    </w:tbl>
    <w:p w14:paraId="767CDBE8" w14:textId="77777777" w:rsidR="00C2066C" w:rsidRDefault="00C2066C">
      <w:pPr>
        <w:spacing w:after="0"/>
      </w:pPr>
    </w:p>
    <w:p w14:paraId="2F0D3DE8" w14:textId="77777777" w:rsidR="00C2066C" w:rsidRDefault="00000000">
      <w:pPr>
        <w:pStyle w:val="Ttulo2"/>
      </w:pPr>
      <w:r>
        <w:t>3.4. Previsualització</w:t>
      </w:r>
    </w:p>
    <w:p w14:paraId="2A0CB30B" w14:textId="77777777" w:rsidR="00C2066C" w:rsidRDefault="00000000">
      <w:pPr>
        <w:pStyle w:val="Cosdedocument"/>
        <w:spacing w:after="50"/>
        <w:ind w:left="425" w:hanging="312"/>
      </w:pPr>
      <w:r>
        <w:rPr>
          <w:b/>
          <w:color w:val="1F4E78"/>
          <w:sz w:val="20"/>
        </w:rPr>
        <w:t xml:space="preserve">1. </w:t>
      </w:r>
      <w:r>
        <w:rPr>
          <w:color w:val="000000"/>
          <w:sz w:val="20"/>
        </w:rPr>
        <w:t>Seleccionar la plantilla de càlcul.</w:t>
      </w:r>
    </w:p>
    <w:p w14:paraId="443D6498" w14:textId="77777777" w:rsidR="00C2066C" w:rsidRDefault="00000000">
      <w:pPr>
        <w:pStyle w:val="Cosdedocument"/>
        <w:spacing w:after="50"/>
        <w:ind w:left="425" w:hanging="312"/>
      </w:pPr>
      <w:r>
        <w:rPr>
          <w:b/>
          <w:color w:val="1F4E78"/>
          <w:sz w:val="20"/>
        </w:rPr>
        <w:t xml:space="preserve">2. </w:t>
      </w:r>
      <w:r>
        <w:rPr>
          <w:color w:val="000000"/>
          <w:sz w:val="20"/>
        </w:rPr>
        <w:t>Revisar o editar els quatre paràmetres.</w:t>
      </w:r>
    </w:p>
    <w:p w14:paraId="0248EC85" w14:textId="77777777" w:rsidR="00C2066C" w:rsidRDefault="00000000">
      <w:pPr>
        <w:pStyle w:val="Cosdedocument"/>
        <w:spacing w:after="50"/>
        <w:ind w:left="425" w:hanging="312"/>
      </w:pPr>
      <w:r>
        <w:rPr>
          <w:b/>
          <w:color w:val="1F4E78"/>
          <w:sz w:val="20"/>
        </w:rPr>
        <w:t xml:space="preserve">3. </w:t>
      </w:r>
      <w:r>
        <w:rPr>
          <w:color w:val="000000"/>
          <w:sz w:val="20"/>
        </w:rPr>
        <w:t>Seleccionar un o més articles.</w:t>
      </w:r>
    </w:p>
    <w:p w14:paraId="42A660DD" w14:textId="77777777" w:rsidR="00C2066C" w:rsidRDefault="00000000">
      <w:pPr>
        <w:pStyle w:val="Cosdedocument"/>
        <w:spacing w:after="50"/>
        <w:ind w:left="425" w:hanging="312"/>
      </w:pPr>
      <w:r>
        <w:rPr>
          <w:b/>
          <w:color w:val="1F4E78"/>
          <w:sz w:val="20"/>
        </w:rPr>
        <w:t xml:space="preserve">4. </w:t>
      </w:r>
      <w:r>
        <w:rPr>
          <w:color w:val="000000"/>
          <w:sz w:val="20"/>
        </w:rPr>
        <w:t>Executar la previsualització.</w:t>
      </w:r>
    </w:p>
    <w:p w14:paraId="03DEE11F" w14:textId="77777777" w:rsidR="00C2066C" w:rsidRDefault="00000000">
      <w:pPr>
        <w:pStyle w:val="Cosdedocument"/>
        <w:spacing w:after="50"/>
        <w:ind w:left="425" w:hanging="312"/>
      </w:pPr>
      <w:r>
        <w:rPr>
          <w:b/>
          <w:color w:val="1F4E78"/>
          <w:sz w:val="20"/>
        </w:rPr>
        <w:t xml:space="preserve">5. </w:t>
      </w:r>
      <w:r>
        <w:rPr>
          <w:color w:val="000000"/>
          <w:sz w:val="20"/>
        </w:rPr>
        <w:t>Revisar les tarifes 1-6, els descomptes i els missatges d’error.</w:t>
      </w:r>
    </w:p>
    <w:p w14:paraId="186F1CC9" w14:textId="77777777" w:rsidR="00C2066C" w:rsidRDefault="00000000">
      <w:pPr>
        <w:pStyle w:val="Cosdedocument"/>
        <w:spacing w:after="50"/>
        <w:ind w:left="425" w:hanging="312"/>
      </w:pPr>
      <w:r>
        <w:rPr>
          <w:b/>
          <w:color w:val="1F4E78"/>
          <w:sz w:val="20"/>
        </w:rPr>
        <w:t xml:space="preserve">6. </w:t>
      </w:r>
      <w:r>
        <w:rPr>
          <w:color w:val="000000"/>
          <w:sz w:val="20"/>
        </w:rPr>
        <w:t>Aplicar només quan tots els resultats necessaris siguin correctes.</w:t>
      </w:r>
    </w:p>
    <w:p w14:paraId="79AFF92C" w14:textId="77777777" w:rsidR="00C2066C" w:rsidRDefault="00000000">
      <w:pPr>
        <w:pStyle w:val="Cosdedocument"/>
      </w:pPr>
      <w:r>
        <w:rPr>
          <w:color w:val="000000"/>
        </w:rPr>
        <w:t>La previsualització calcula íntegrament en memòria i no modifica TARIFAVE ni DESCUENT. El log indica la plantilla, el nombre d’articles, si genera descomptes, els resultats correctes i els errors. Quan l’usuari canvia de fórmula, la previsualització anterior s’invalida i la graella d’articles es recarrega exclusivament amb els articles de la nova fórmula. Una fórmula amb 0 articles és un cas vàlid.</w:t>
      </w:r>
    </w:p>
    <w:tbl>
      <w:tblPr>
        <w:tblW w:w="0" w:type="auto"/>
        <w:jc w:val="center"/>
        <w:tblLayout w:type="fixed"/>
        <w:tblLook w:val="04A0" w:firstRow="1" w:lastRow="0" w:firstColumn="1" w:lastColumn="0" w:noHBand="0" w:noVBand="1"/>
      </w:tblPr>
      <w:tblGrid>
        <w:gridCol w:w="9242"/>
      </w:tblGrid>
      <w:tr w:rsidR="00C2066C" w14:paraId="1620C36E"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6EF708FD" w14:textId="77777777" w:rsidR="00C2066C" w:rsidRDefault="00000000">
            <w:pPr>
              <w:spacing w:after="0"/>
            </w:pPr>
            <w:r>
              <w:rPr>
                <w:color w:val="000000"/>
                <w:sz w:val="18"/>
              </w:rPr>
              <w:t>La capçalera de selecció permet marcar o desmarcar tots els articles, inclosos els codis que puguin tenir valor visible 0.</w:t>
            </w:r>
          </w:p>
        </w:tc>
      </w:tr>
    </w:tbl>
    <w:p w14:paraId="01F60DA2" w14:textId="77777777" w:rsidR="00C2066C" w:rsidRDefault="00C2066C">
      <w:pPr>
        <w:spacing w:after="0"/>
      </w:pPr>
    </w:p>
    <w:p w14:paraId="5775BBF1" w14:textId="77777777" w:rsidR="00C2066C" w:rsidRDefault="00000000">
      <w:pPr>
        <w:pStyle w:val="Ttulo2"/>
      </w:pPr>
      <w:r>
        <w:t>3.5. Escriptura a TARIFAVE</w:t>
      </w:r>
    </w:p>
    <w:p w14:paraId="5AB80051" w14:textId="77777777" w:rsidR="00C2066C" w:rsidRDefault="00000000">
      <w:pPr>
        <w:pStyle w:val="Cosdedocument"/>
      </w:pPr>
      <w:r>
        <w:rPr>
          <w:color w:val="000000"/>
        </w:rPr>
        <w:t>Les sis tarifes es desen mitjançant el procediment oficial dbo.ActualizarTarifa. No es fan INSERT ni UPDATE directes i no es calcula l’identificador amb MAX+1.</w:t>
      </w:r>
    </w:p>
    <w:tbl>
      <w:tblPr>
        <w:tblW w:w="0" w:type="auto"/>
        <w:jc w:val="center"/>
        <w:tblLayout w:type="fixed"/>
        <w:tblLook w:val="04A0" w:firstRow="1" w:lastRow="0" w:firstColumn="1" w:lastColumn="0" w:noHBand="0" w:noVBand="1"/>
      </w:tblPr>
      <w:tblGrid>
        <w:gridCol w:w="2381"/>
        <w:gridCol w:w="6860"/>
      </w:tblGrid>
      <w:tr w:rsidR="00C2066C" w14:paraId="0FC43E26" w14:textId="77777777">
        <w:trPr>
          <w:cantSplit/>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FF10641" w14:textId="77777777" w:rsidR="00C2066C" w:rsidRDefault="00000000">
            <w:pPr>
              <w:spacing w:after="0"/>
            </w:pPr>
            <w:r>
              <w:rPr>
                <w:b/>
                <w:color w:val="FFFFFF"/>
                <w:sz w:val="17"/>
              </w:rPr>
              <w:t>Camp / regla</w:t>
            </w:r>
          </w:p>
        </w:tc>
        <w:tc>
          <w:tcPr>
            <w:tcW w:w="686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C89DBDB" w14:textId="77777777" w:rsidR="00C2066C" w:rsidRDefault="00000000">
            <w:pPr>
              <w:spacing w:after="0"/>
            </w:pPr>
            <w:r>
              <w:rPr>
                <w:b/>
                <w:color w:val="FFFFFF"/>
                <w:sz w:val="17"/>
              </w:rPr>
              <w:t>Valor o comportament</w:t>
            </w:r>
          </w:p>
        </w:tc>
      </w:tr>
      <w:tr w:rsidR="00C2066C" w14:paraId="019BB9CF"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90E642" w14:textId="77777777" w:rsidR="00C2066C" w:rsidRDefault="00000000">
            <w:pPr>
              <w:pStyle w:val="Taula"/>
              <w:spacing w:after="0"/>
            </w:pPr>
            <w:r>
              <w:rPr>
                <w:b/>
                <w:color w:val="000000"/>
                <w:sz w:val="17"/>
              </w:rPr>
              <w:t>Procediment</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FDE637F" w14:textId="77777777" w:rsidR="00C2066C" w:rsidRDefault="00000000">
            <w:pPr>
              <w:pStyle w:val="Taula"/>
              <w:spacing w:after="0"/>
            </w:pPr>
            <w:r>
              <w:rPr>
                <w:color w:val="000000"/>
                <w:sz w:val="17"/>
              </w:rPr>
              <w:t>dbo.ActualizarTarifa</w:t>
            </w:r>
          </w:p>
        </w:tc>
      </w:tr>
      <w:tr w:rsidR="00C2066C" w14:paraId="51C77F98"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E33F64B" w14:textId="77777777" w:rsidR="00C2066C" w:rsidRDefault="00000000">
            <w:pPr>
              <w:pStyle w:val="Taula"/>
              <w:spacing w:after="0"/>
            </w:pPr>
            <w:r>
              <w:rPr>
                <w:b/>
                <w:color w:val="000000"/>
                <w:sz w:val="17"/>
              </w:rPr>
              <w:t>Identificador</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A7C68A6" w14:textId="77777777" w:rsidR="00C2066C" w:rsidRDefault="00000000">
            <w:pPr>
              <w:pStyle w:val="Taula"/>
              <w:spacing w:after="0"/>
            </w:pPr>
            <w:r>
              <w:rPr>
                <w:color w:val="000000"/>
                <w:sz w:val="17"/>
              </w:rPr>
              <w:t>El procediment utilitza NextValue 'IDTARIFAV'.</w:t>
            </w:r>
          </w:p>
        </w:tc>
      </w:tr>
      <w:tr w:rsidR="00C2066C" w14:paraId="5D1C078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D76DB82" w14:textId="77777777" w:rsidR="00C2066C" w:rsidRDefault="00000000">
            <w:pPr>
              <w:pStyle w:val="Taula"/>
              <w:spacing w:after="0"/>
            </w:pPr>
            <w:r>
              <w:rPr>
                <w:b/>
                <w:color w:val="000000"/>
                <w:sz w:val="17"/>
              </w:rPr>
              <w:t>TARIFA</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3CFFCA5" w14:textId="77777777" w:rsidR="00C2066C" w:rsidRDefault="00000000">
            <w:pPr>
              <w:pStyle w:val="Taula"/>
              <w:spacing w:after="0"/>
            </w:pPr>
            <w:r>
              <w:rPr>
                <w:color w:val="000000"/>
                <w:sz w:val="17"/>
              </w:rPr>
              <w:t>Codis 1, 2, 3, 4, 5 i 6, conservant el literal que espera la base de dades.</w:t>
            </w:r>
          </w:p>
        </w:tc>
      </w:tr>
      <w:tr w:rsidR="00C2066C" w14:paraId="05D098D0"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758B73C" w14:textId="77777777" w:rsidR="00C2066C" w:rsidRDefault="00000000">
            <w:pPr>
              <w:pStyle w:val="Taula"/>
              <w:spacing w:after="0"/>
            </w:pPr>
            <w:r>
              <w:rPr>
                <w:b/>
                <w:color w:val="000000"/>
                <w:sz w:val="17"/>
              </w:rPr>
              <w:t>CODART</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17A2455" w14:textId="77777777" w:rsidR="00C2066C" w:rsidRDefault="00000000">
            <w:pPr>
              <w:pStyle w:val="Taula"/>
              <w:spacing w:after="0"/>
            </w:pPr>
            <w:r>
              <w:rPr>
                <w:color w:val="000000"/>
                <w:sz w:val="17"/>
              </w:rPr>
              <w:t>Literal de base de dades; no es reconstrueix a partir d’un número.</w:t>
            </w:r>
          </w:p>
        </w:tc>
      </w:tr>
      <w:tr w:rsidR="00C2066C" w14:paraId="3A0970BC"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83256D" w14:textId="77777777" w:rsidR="00C2066C" w:rsidRDefault="00000000">
            <w:pPr>
              <w:pStyle w:val="Taula"/>
              <w:spacing w:after="0"/>
            </w:pPr>
            <w:r>
              <w:rPr>
                <w:b/>
                <w:color w:val="000000"/>
                <w:sz w:val="17"/>
              </w:rPr>
              <w:t>CODMON</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83F9379" w14:textId="77777777" w:rsidR="00C2066C" w:rsidRDefault="00000000">
            <w:pPr>
              <w:pStyle w:val="Taula"/>
              <w:spacing w:after="0"/>
            </w:pPr>
            <w:r>
              <w:rPr>
                <w:color w:val="000000"/>
                <w:sz w:val="17"/>
              </w:rPr>
              <w:t>EURO</w:t>
            </w:r>
          </w:p>
        </w:tc>
      </w:tr>
      <w:tr w:rsidR="00C2066C" w14:paraId="1F68393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736A5CE" w14:textId="77777777" w:rsidR="00C2066C" w:rsidRDefault="00000000">
            <w:pPr>
              <w:pStyle w:val="Taula"/>
              <w:spacing w:after="0"/>
            </w:pPr>
            <w:r>
              <w:rPr>
                <w:b/>
                <w:color w:val="000000"/>
                <w:sz w:val="17"/>
              </w:rPr>
              <w:t>FECMIN</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838A95" w14:textId="77777777" w:rsidR="00C2066C" w:rsidRDefault="00000000">
            <w:pPr>
              <w:pStyle w:val="Taula"/>
              <w:spacing w:after="0"/>
            </w:pPr>
            <w:r>
              <w:rPr>
                <w:color w:val="000000"/>
                <w:sz w:val="17"/>
              </w:rPr>
              <w:t>1900-01-01</w:t>
            </w:r>
          </w:p>
        </w:tc>
      </w:tr>
      <w:tr w:rsidR="00C2066C" w14:paraId="10794DE2"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66D614" w14:textId="77777777" w:rsidR="00C2066C" w:rsidRDefault="00000000">
            <w:pPr>
              <w:pStyle w:val="Taula"/>
              <w:spacing w:after="0"/>
            </w:pPr>
            <w:r>
              <w:rPr>
                <w:b/>
                <w:color w:val="000000"/>
                <w:sz w:val="17"/>
              </w:rPr>
              <w:t>FECMAX</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02FAFD6" w14:textId="77777777" w:rsidR="00C2066C" w:rsidRDefault="00000000">
            <w:pPr>
              <w:pStyle w:val="Taula"/>
              <w:spacing w:after="0"/>
            </w:pPr>
            <w:r>
              <w:rPr>
                <w:color w:val="000000"/>
                <w:sz w:val="17"/>
              </w:rPr>
              <w:t>9999-12-31</w:t>
            </w:r>
          </w:p>
        </w:tc>
      </w:tr>
      <w:tr w:rsidR="00C2066C" w14:paraId="047C78B7"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AD7FDE" w14:textId="77777777" w:rsidR="00C2066C" w:rsidRDefault="00000000">
            <w:pPr>
              <w:pStyle w:val="Taula"/>
              <w:spacing w:after="0"/>
            </w:pPr>
            <w:r>
              <w:rPr>
                <w:b/>
                <w:color w:val="000000"/>
                <w:sz w:val="17"/>
              </w:rPr>
              <w:t>UNIDADES</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30F13EE" w14:textId="77777777" w:rsidR="00C2066C" w:rsidRDefault="00000000">
            <w:pPr>
              <w:pStyle w:val="Taula"/>
              <w:spacing w:after="0"/>
            </w:pPr>
            <w:r>
              <w:rPr>
                <w:color w:val="000000"/>
                <w:sz w:val="17"/>
              </w:rPr>
              <w:t>0</w:t>
            </w:r>
          </w:p>
        </w:tc>
      </w:tr>
      <w:tr w:rsidR="00C2066C" w14:paraId="7B429065"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62FC37F" w14:textId="77777777" w:rsidR="00C2066C" w:rsidRDefault="00000000">
            <w:pPr>
              <w:pStyle w:val="Taula"/>
              <w:spacing w:after="0"/>
            </w:pPr>
            <w:r>
              <w:rPr>
                <w:b/>
                <w:color w:val="000000"/>
                <w:sz w:val="17"/>
              </w:rPr>
              <w:t>Preus</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6BAFC2" w14:textId="77777777" w:rsidR="00C2066C" w:rsidRDefault="00000000">
            <w:pPr>
              <w:pStyle w:val="Taula"/>
              <w:spacing w:after="0"/>
            </w:pPr>
            <w:r>
              <w:rPr>
                <w:color w:val="000000"/>
                <w:sz w:val="17"/>
              </w:rPr>
              <w:t>Arrodonits segons dbo.DATOSCONFIG.NUMDECPRC abans de persistir.</w:t>
            </w:r>
          </w:p>
        </w:tc>
      </w:tr>
    </w:tbl>
    <w:p w14:paraId="43AA7A9D"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5DB12E27" w14:textId="77777777">
        <w:trPr>
          <w:cantSplit/>
          <w:jc w:val="center"/>
        </w:trPr>
        <w:tc>
          <w:tcPr>
            <w:tcW w:w="9242" w:type="dxa"/>
            <w:tcBorders>
              <w:top w:val="single" w:sz="3" w:space="0" w:color="F4CCCC"/>
              <w:left w:val="single" w:sz="24" w:space="0" w:color="A61C00"/>
              <w:bottom w:val="single" w:sz="3" w:space="0" w:color="F4CCCC"/>
              <w:right w:val="single" w:sz="3" w:space="0" w:color="F4CCCC"/>
            </w:tcBorders>
            <w:shd w:val="clear" w:color="auto" w:fill="F4CCCC"/>
            <w:tcMar>
              <w:top w:w="95" w:type="dxa"/>
              <w:left w:w="160" w:type="dxa"/>
              <w:bottom w:w="95" w:type="dxa"/>
              <w:right w:w="160" w:type="dxa"/>
            </w:tcMar>
          </w:tcPr>
          <w:p w14:paraId="7E2E9FB0" w14:textId="77777777" w:rsidR="00C2066C" w:rsidRDefault="00000000">
            <w:pPr>
              <w:spacing w:after="0"/>
            </w:pPr>
            <w:r>
              <w:rPr>
                <w:color w:val="000000"/>
                <w:sz w:val="18"/>
              </w:rPr>
              <w:t>No substituir el procediment oficial per SQL directe. A més de la numeració, el procediment concentra les regles esperades per a3ERP.</w:t>
            </w:r>
          </w:p>
        </w:tc>
      </w:tr>
    </w:tbl>
    <w:p w14:paraId="71447AE3" w14:textId="77777777" w:rsidR="00C2066C" w:rsidRDefault="00C2066C">
      <w:pPr>
        <w:spacing w:after="0"/>
      </w:pPr>
    </w:p>
    <w:p w14:paraId="6B2B45CE" w14:textId="77777777" w:rsidR="00C2066C" w:rsidRDefault="00000000">
      <w:pPr>
        <w:pStyle w:val="Ttulo2"/>
      </w:pPr>
      <w:r>
        <w:t>3.6. Escriptura a DESCUENT</w:t>
      </w:r>
    </w:p>
    <w:p w14:paraId="7621ED0A" w14:textId="77777777" w:rsidR="00C2066C" w:rsidRDefault="00000000">
      <w:pPr>
        <w:pStyle w:val="Cosdedocument"/>
      </w:pPr>
      <w:r>
        <w:rPr>
          <w:color w:val="000000"/>
        </w:rPr>
        <w:t>Les plantilles 3 i 4 generen quatre registres de descompte per article, un per cada família de client. L’escriptura utilitza el procediment oficial dbo.ActualizarDescArtFam dins de la mateixa transacció que TARIFAVE.</w:t>
      </w:r>
    </w:p>
    <w:tbl>
      <w:tblPr>
        <w:tblW w:w="0" w:type="auto"/>
        <w:jc w:val="center"/>
        <w:tblLayout w:type="fixed"/>
        <w:tblLook w:val="04A0" w:firstRow="1" w:lastRow="0" w:firstColumn="1" w:lastColumn="0" w:noHBand="0" w:noVBand="1"/>
      </w:tblPr>
      <w:tblGrid>
        <w:gridCol w:w="2494"/>
        <w:gridCol w:w="6747"/>
      </w:tblGrid>
      <w:tr w:rsidR="00C2066C" w14:paraId="62F97D72" w14:textId="77777777">
        <w:trPr>
          <w:cantSplit/>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E8F868E" w14:textId="77777777" w:rsidR="00C2066C" w:rsidRDefault="00000000">
            <w:pPr>
              <w:spacing w:after="0"/>
            </w:pPr>
            <w:r>
              <w:rPr>
                <w:b/>
                <w:color w:val="FFFFFF"/>
                <w:sz w:val="17"/>
              </w:rPr>
              <w:lastRenderedPageBreak/>
              <w:t>Camp</w:t>
            </w:r>
          </w:p>
        </w:tc>
        <w:tc>
          <w:tcPr>
            <w:tcW w:w="67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329BB0C" w14:textId="77777777" w:rsidR="00C2066C" w:rsidRDefault="00000000">
            <w:pPr>
              <w:spacing w:after="0"/>
            </w:pPr>
            <w:r>
              <w:rPr>
                <w:b/>
                <w:color w:val="FFFFFF"/>
                <w:sz w:val="17"/>
              </w:rPr>
              <w:t>Valor</w:t>
            </w:r>
          </w:p>
        </w:tc>
      </w:tr>
      <w:tr w:rsidR="00C2066C" w14:paraId="0926AD53"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4E6033" w14:textId="77777777" w:rsidR="00C2066C" w:rsidRDefault="00000000">
            <w:pPr>
              <w:pStyle w:val="Taula"/>
              <w:spacing w:after="0"/>
            </w:pPr>
            <w:r>
              <w:rPr>
                <w:b/>
                <w:color w:val="000000"/>
                <w:sz w:val="17"/>
              </w:rPr>
              <w:t>Procediment</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1CD3994" w14:textId="77777777" w:rsidR="00C2066C" w:rsidRDefault="00000000">
            <w:pPr>
              <w:pStyle w:val="Taula"/>
              <w:spacing w:after="0"/>
            </w:pPr>
            <w:r>
              <w:rPr>
                <w:color w:val="000000"/>
                <w:sz w:val="17"/>
              </w:rPr>
              <w:t>dbo.ActualizarDescArtFam</w:t>
            </w:r>
          </w:p>
        </w:tc>
      </w:tr>
      <w:tr w:rsidR="00C2066C" w14:paraId="5E391943"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D3F25D" w14:textId="77777777" w:rsidR="00C2066C" w:rsidRDefault="00000000">
            <w:pPr>
              <w:pStyle w:val="Taula"/>
              <w:spacing w:after="0"/>
            </w:pPr>
            <w:r>
              <w:rPr>
                <w:b/>
                <w:color w:val="000000"/>
                <w:sz w:val="17"/>
              </w:rPr>
              <w:t>TIPREG</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D05AFE0" w14:textId="77777777" w:rsidR="00C2066C" w:rsidRDefault="00000000">
            <w:pPr>
              <w:pStyle w:val="Taula"/>
              <w:spacing w:after="0"/>
            </w:pPr>
            <w:r>
              <w:rPr>
                <w:color w:val="000000"/>
                <w:sz w:val="17"/>
              </w:rPr>
              <w:t>AF</w:t>
            </w:r>
          </w:p>
        </w:tc>
      </w:tr>
      <w:tr w:rsidR="00C2066C" w14:paraId="75D743DF"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F8B06F7" w14:textId="77777777" w:rsidR="00C2066C" w:rsidRDefault="00000000">
            <w:pPr>
              <w:pStyle w:val="Taula"/>
              <w:spacing w:after="0"/>
            </w:pPr>
            <w:r>
              <w:rPr>
                <w:b/>
                <w:color w:val="000000"/>
                <w:sz w:val="17"/>
              </w:rPr>
              <w:t>FAMCLI</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971397" w14:textId="77777777" w:rsidR="00C2066C" w:rsidRDefault="00000000">
            <w:pPr>
              <w:pStyle w:val="Taula"/>
              <w:spacing w:after="0"/>
            </w:pPr>
            <w:r>
              <w:rPr>
                <w:color w:val="000000"/>
                <w:sz w:val="17"/>
              </w:rPr>
              <w:t>1, 2, 3 i 4</w:t>
            </w:r>
          </w:p>
        </w:tc>
      </w:tr>
      <w:tr w:rsidR="00C2066C" w14:paraId="24C68361"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53AECE" w14:textId="77777777" w:rsidR="00C2066C" w:rsidRDefault="00000000">
            <w:pPr>
              <w:pStyle w:val="Taula"/>
              <w:spacing w:after="0"/>
            </w:pPr>
            <w:r>
              <w:rPr>
                <w:b/>
                <w:color w:val="000000"/>
                <w:sz w:val="17"/>
              </w:rPr>
              <w:t>DESC1</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B660B26" w14:textId="77777777" w:rsidR="00C2066C" w:rsidRDefault="00000000">
            <w:pPr>
              <w:pStyle w:val="Taula"/>
              <w:spacing w:after="0"/>
            </w:pPr>
            <w:r>
              <w:rPr>
                <w:color w:val="000000"/>
                <w:sz w:val="17"/>
              </w:rPr>
              <w:t>Descompte calculat o configurat per a cada família.</w:t>
            </w:r>
          </w:p>
        </w:tc>
      </w:tr>
      <w:tr w:rsidR="00C2066C" w14:paraId="6C737527"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EAADA28" w14:textId="77777777" w:rsidR="00C2066C" w:rsidRDefault="00000000">
            <w:pPr>
              <w:pStyle w:val="Taula"/>
              <w:spacing w:after="0"/>
            </w:pPr>
            <w:r>
              <w:rPr>
                <w:b/>
                <w:color w:val="000000"/>
                <w:sz w:val="17"/>
              </w:rPr>
              <w:t>DESC2, DESC3, DESC4</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B801A08" w14:textId="77777777" w:rsidR="00C2066C" w:rsidRDefault="00000000">
            <w:pPr>
              <w:pStyle w:val="Taula"/>
              <w:spacing w:after="0"/>
            </w:pPr>
            <w:r>
              <w:rPr>
                <w:color w:val="000000"/>
                <w:sz w:val="17"/>
              </w:rPr>
              <w:t>0</w:t>
            </w:r>
          </w:p>
        </w:tc>
      </w:tr>
      <w:tr w:rsidR="00C2066C" w14:paraId="74BE931D"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462479D" w14:textId="77777777" w:rsidR="00C2066C" w:rsidRDefault="00000000">
            <w:pPr>
              <w:pStyle w:val="Taula"/>
              <w:spacing w:after="0"/>
            </w:pPr>
            <w:r>
              <w:rPr>
                <w:b/>
                <w:color w:val="000000"/>
                <w:sz w:val="17"/>
              </w:rPr>
              <w:t>CODCLI, CODPRO, FAMART</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96221FB" w14:textId="77777777" w:rsidR="00C2066C" w:rsidRDefault="00000000">
            <w:pPr>
              <w:pStyle w:val="Taula"/>
              <w:spacing w:after="0"/>
            </w:pPr>
            <w:r>
              <w:rPr>
                <w:color w:val="000000"/>
                <w:sz w:val="17"/>
              </w:rPr>
              <w:t>NULL</w:t>
            </w:r>
          </w:p>
        </w:tc>
      </w:tr>
      <w:tr w:rsidR="00C2066C" w14:paraId="2A3513BD"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1EC62E" w14:textId="77777777" w:rsidR="00C2066C" w:rsidRDefault="00000000">
            <w:pPr>
              <w:pStyle w:val="Taula"/>
              <w:spacing w:after="0"/>
            </w:pPr>
            <w:r>
              <w:rPr>
                <w:b/>
                <w:color w:val="000000"/>
                <w:sz w:val="17"/>
              </w:rPr>
              <w:t>UNIDADES</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DA5BC4A" w14:textId="77777777" w:rsidR="00C2066C" w:rsidRDefault="00000000">
            <w:pPr>
              <w:pStyle w:val="Taula"/>
              <w:spacing w:after="0"/>
            </w:pPr>
            <w:r>
              <w:rPr>
                <w:color w:val="000000"/>
                <w:sz w:val="17"/>
              </w:rPr>
              <w:t>0</w:t>
            </w:r>
          </w:p>
        </w:tc>
      </w:tr>
      <w:tr w:rsidR="00C2066C" w14:paraId="6D13944C"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142FD9F" w14:textId="77777777" w:rsidR="00C2066C" w:rsidRDefault="00000000">
            <w:pPr>
              <w:pStyle w:val="Taula"/>
              <w:spacing w:after="0"/>
            </w:pPr>
            <w:r>
              <w:rPr>
                <w:b/>
                <w:color w:val="000000"/>
                <w:sz w:val="17"/>
              </w:rPr>
              <w:t>FECMIN / FECMAX</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2088CF0" w14:textId="77777777" w:rsidR="00C2066C" w:rsidRDefault="00000000">
            <w:pPr>
              <w:pStyle w:val="Taula"/>
              <w:spacing w:after="0"/>
            </w:pPr>
            <w:r>
              <w:rPr>
                <w:color w:val="000000"/>
                <w:sz w:val="17"/>
              </w:rPr>
              <w:t>1900-01-01 / 9999-12-31</w:t>
            </w:r>
          </w:p>
        </w:tc>
      </w:tr>
      <w:tr w:rsidR="00C2066C" w14:paraId="0722B1D4"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2D21E5" w14:textId="77777777" w:rsidR="00C2066C" w:rsidRDefault="00000000">
            <w:pPr>
              <w:pStyle w:val="Taula"/>
              <w:spacing w:after="0"/>
            </w:pPr>
            <w:r>
              <w:rPr>
                <w:b/>
                <w:color w:val="000000"/>
                <w:sz w:val="17"/>
              </w:rPr>
              <w:t>ID</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57A1274" w14:textId="77777777" w:rsidR="00C2066C" w:rsidRDefault="00000000">
            <w:pPr>
              <w:pStyle w:val="Taula"/>
              <w:spacing w:after="0"/>
            </w:pPr>
            <w:r>
              <w:rPr>
                <w:color w:val="000000"/>
                <w:sz w:val="17"/>
              </w:rPr>
              <w:t>Identity gestionat per SQL Server.</w:t>
            </w:r>
          </w:p>
        </w:tc>
      </w:tr>
    </w:tbl>
    <w:p w14:paraId="590CC2A5" w14:textId="77777777" w:rsidR="00C2066C" w:rsidRDefault="00C2066C">
      <w:pPr>
        <w:spacing w:after="0"/>
      </w:pPr>
    </w:p>
    <w:p w14:paraId="5994095C" w14:textId="77777777" w:rsidR="00C2066C" w:rsidRDefault="00000000">
      <w:pPr>
        <w:pStyle w:val="Cosdedocument"/>
      </w:pPr>
      <w:r>
        <w:rPr>
          <w:color w:val="000000"/>
        </w:rPr>
        <w:t>La relació funcional depèn de CLIENTES.FAMCLIDESC, que ha de correspondre amb DESCUENT.FAMCLI. La tarifa del client es determina amb CLIENTES.TARIFA i selecciona la fila corresponent de TARIFAVE.</w:t>
      </w:r>
    </w:p>
    <w:tbl>
      <w:tblPr>
        <w:tblW w:w="0" w:type="auto"/>
        <w:jc w:val="center"/>
        <w:tblLayout w:type="fixed"/>
        <w:tblLook w:val="04A0" w:firstRow="1" w:lastRow="0" w:firstColumn="1" w:lastColumn="0" w:noHBand="0" w:noVBand="1"/>
      </w:tblPr>
      <w:tblGrid>
        <w:gridCol w:w="9242"/>
      </w:tblGrid>
      <w:tr w:rsidR="00C2066C" w14:paraId="3F3D9F5B"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1F37EAF6" w14:textId="77777777" w:rsidR="00C2066C" w:rsidRDefault="00000000">
            <w:pPr>
              <w:spacing w:after="0"/>
            </w:pPr>
            <w:r>
              <w:rPr>
                <w:color w:val="000000"/>
                <w:sz w:val="18"/>
              </w:rPr>
              <w:t>Els valors Identity consumits durant una simulació amb ROLLBACK poden no reutilitzar-se. Els salts d’ID a DESCUENT són normals i no indiquen que la simulació hagi fet COMMIT.</w:t>
            </w:r>
          </w:p>
        </w:tc>
      </w:tr>
    </w:tbl>
    <w:p w14:paraId="3A17448B" w14:textId="77777777" w:rsidR="00C2066C" w:rsidRDefault="00C2066C">
      <w:pPr>
        <w:spacing w:after="0"/>
      </w:pPr>
    </w:p>
    <w:p w14:paraId="29AD6436" w14:textId="77777777" w:rsidR="00C2066C" w:rsidRDefault="00000000">
      <w:pPr>
        <w:pStyle w:val="Ttulo2"/>
      </w:pPr>
      <w:r>
        <w:t>3.7. Procediments oficials utilitzats</w:t>
      </w:r>
    </w:p>
    <w:tbl>
      <w:tblPr>
        <w:tblW w:w="0" w:type="auto"/>
        <w:jc w:val="center"/>
        <w:tblLayout w:type="fixed"/>
        <w:tblLook w:val="04A0" w:firstRow="1" w:lastRow="0" w:firstColumn="1" w:lastColumn="0" w:noHBand="0" w:noVBand="1"/>
      </w:tblPr>
      <w:tblGrid>
        <w:gridCol w:w="1814"/>
        <w:gridCol w:w="2835"/>
        <w:gridCol w:w="4592"/>
      </w:tblGrid>
      <w:tr w:rsidR="00C2066C" w14:paraId="14ECF8E1" w14:textId="77777777">
        <w:trPr>
          <w:cantSplit/>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BEA2BAD" w14:textId="77777777" w:rsidR="00C2066C" w:rsidRDefault="00000000">
            <w:pPr>
              <w:spacing w:after="0"/>
            </w:pPr>
            <w:r>
              <w:rPr>
                <w:b/>
                <w:color w:val="FFFFFF"/>
                <w:sz w:val="17"/>
              </w:rPr>
              <w:t>Destinació</w:t>
            </w:r>
          </w:p>
        </w:tc>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19A97AA" w14:textId="77777777" w:rsidR="00C2066C" w:rsidRDefault="00000000">
            <w:pPr>
              <w:spacing w:after="0"/>
            </w:pPr>
            <w:r>
              <w:rPr>
                <w:b/>
                <w:color w:val="FFFFFF"/>
                <w:sz w:val="17"/>
              </w:rPr>
              <w:t>Procediment</w:t>
            </w:r>
          </w:p>
        </w:tc>
        <w:tc>
          <w:tcPr>
            <w:tcW w:w="459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2B92C81" w14:textId="77777777" w:rsidR="00C2066C" w:rsidRDefault="00000000">
            <w:pPr>
              <w:spacing w:after="0"/>
            </w:pPr>
            <w:r>
              <w:rPr>
                <w:b/>
                <w:color w:val="FFFFFF"/>
                <w:sz w:val="17"/>
              </w:rPr>
              <w:t>Motiu</w:t>
            </w:r>
          </w:p>
        </w:tc>
      </w:tr>
      <w:tr w:rsidR="00C2066C" w14:paraId="39441FB4"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2148311" w14:textId="77777777" w:rsidR="00C2066C" w:rsidRDefault="00000000">
            <w:pPr>
              <w:pStyle w:val="Taula"/>
              <w:spacing w:after="0"/>
            </w:pPr>
            <w:r>
              <w:rPr>
                <w:b/>
                <w:color w:val="000000"/>
                <w:sz w:val="17"/>
              </w:rPr>
              <w:t>TARIFAVE</w:t>
            </w:r>
          </w:p>
        </w:tc>
        <w:tc>
          <w:tcPr>
            <w:tcW w:w="283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7F4FDEA" w14:textId="77777777" w:rsidR="00C2066C" w:rsidRDefault="00000000">
            <w:pPr>
              <w:pStyle w:val="Taula"/>
              <w:spacing w:after="0"/>
            </w:pPr>
            <w:r>
              <w:rPr>
                <w:color w:val="000000"/>
                <w:sz w:val="17"/>
              </w:rPr>
              <w:t>dbo.ActualizarTarifa</w:t>
            </w:r>
          </w:p>
        </w:tc>
        <w:tc>
          <w:tcPr>
            <w:tcW w:w="459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BDD293" w14:textId="77777777" w:rsidR="00C2066C" w:rsidRDefault="00000000">
            <w:pPr>
              <w:pStyle w:val="Taula"/>
              <w:spacing w:after="0"/>
            </w:pPr>
            <w:r>
              <w:rPr>
                <w:color w:val="000000"/>
                <w:sz w:val="17"/>
              </w:rPr>
              <w:t>Alta o actualització de tarifes amb numeració oficial IDTARIFAV.</w:t>
            </w:r>
          </w:p>
        </w:tc>
      </w:tr>
      <w:tr w:rsidR="00C2066C" w14:paraId="285FFF7E"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810F1E" w14:textId="77777777" w:rsidR="00C2066C" w:rsidRDefault="00000000">
            <w:pPr>
              <w:pStyle w:val="Taula"/>
              <w:spacing w:after="0"/>
            </w:pPr>
            <w:r>
              <w:rPr>
                <w:b/>
                <w:color w:val="000000"/>
                <w:sz w:val="17"/>
              </w:rPr>
              <w:t>DESCUENT</w:t>
            </w:r>
          </w:p>
        </w:tc>
        <w:tc>
          <w:tcPr>
            <w:tcW w:w="283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32D9364" w14:textId="77777777" w:rsidR="00C2066C" w:rsidRDefault="00000000">
            <w:pPr>
              <w:pStyle w:val="Taula"/>
              <w:spacing w:after="0"/>
            </w:pPr>
            <w:r>
              <w:rPr>
                <w:color w:val="000000"/>
                <w:sz w:val="17"/>
              </w:rPr>
              <w:t>dbo.ActualizarDescArtFam</w:t>
            </w:r>
          </w:p>
        </w:tc>
        <w:tc>
          <w:tcPr>
            <w:tcW w:w="459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67C4496" w14:textId="77777777" w:rsidR="00C2066C" w:rsidRDefault="00000000">
            <w:pPr>
              <w:pStyle w:val="Taula"/>
              <w:spacing w:after="0"/>
            </w:pPr>
            <w:r>
              <w:rPr>
                <w:color w:val="000000"/>
                <w:sz w:val="17"/>
              </w:rPr>
              <w:t>Alta o actualització del descompte article-família respectant la clau funcional.</w:t>
            </w:r>
          </w:p>
        </w:tc>
      </w:tr>
    </w:tbl>
    <w:p w14:paraId="05D945D1" w14:textId="77777777" w:rsidR="00C2066C" w:rsidRDefault="00C2066C">
      <w:pPr>
        <w:spacing w:after="0"/>
      </w:pPr>
    </w:p>
    <w:p w14:paraId="7B580983" w14:textId="77777777" w:rsidR="00C2066C" w:rsidRDefault="00000000">
      <w:pPr>
        <w:pStyle w:val="Listaconvietas"/>
        <w:spacing w:after="50"/>
        <w:ind w:left="369" w:hanging="142"/>
      </w:pPr>
      <w:r>
        <w:rPr>
          <w:color w:val="000000"/>
          <w:sz w:val="20"/>
        </w:rPr>
        <w:t>La simulació i l’aplicació real utilitzen exactament els mateixos procediments.</w:t>
      </w:r>
    </w:p>
    <w:p w14:paraId="7B71D555" w14:textId="77777777" w:rsidR="00C2066C" w:rsidRDefault="00000000">
      <w:pPr>
        <w:pStyle w:val="Listaconvietas"/>
        <w:spacing w:after="50"/>
        <w:ind w:left="369" w:hanging="142"/>
      </w:pPr>
      <w:r>
        <w:rPr>
          <w:color w:val="000000"/>
          <w:sz w:val="20"/>
        </w:rPr>
        <w:t>Després de cada escriptura es verifica que els valors persistits coincideixin amb el resultat calculat.</w:t>
      </w:r>
    </w:p>
    <w:p w14:paraId="591209B3" w14:textId="77777777" w:rsidR="00C2066C" w:rsidRDefault="00000000">
      <w:pPr>
        <w:pStyle w:val="Listaconvietas"/>
        <w:spacing w:after="50"/>
        <w:ind w:left="369" w:hanging="142"/>
      </w:pPr>
      <w:r>
        <w:rPr>
          <w:color w:val="000000"/>
          <w:sz w:val="20"/>
        </w:rPr>
        <w:t>Qualsevol error de procediment o verificació provoca l’anul·lació de la transacció.</w:t>
      </w:r>
    </w:p>
    <w:p w14:paraId="240B008E" w14:textId="77777777" w:rsidR="00C2066C" w:rsidRDefault="00000000">
      <w:pPr>
        <w:pStyle w:val="Ttulo2"/>
      </w:pPr>
      <w:r>
        <w:t>3.8. Simulació, ROLLBACK i COMMIT</w:t>
      </w:r>
    </w:p>
    <w:tbl>
      <w:tblPr>
        <w:tblW w:w="0" w:type="auto"/>
        <w:jc w:val="center"/>
        <w:tblLayout w:type="fixed"/>
        <w:tblLook w:val="04A0" w:firstRow="1" w:lastRow="0" w:firstColumn="1" w:lastColumn="0" w:noHBand="0" w:noVBand="1"/>
      </w:tblPr>
      <w:tblGrid>
        <w:gridCol w:w="1814"/>
        <w:gridCol w:w="4025"/>
        <w:gridCol w:w="3402"/>
      </w:tblGrid>
      <w:tr w:rsidR="00C2066C" w14:paraId="0278FB44" w14:textId="77777777">
        <w:trPr>
          <w:cantSplit/>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52109F9" w14:textId="77777777" w:rsidR="00C2066C" w:rsidRDefault="00000000">
            <w:pPr>
              <w:spacing w:after="0"/>
            </w:pPr>
            <w:r>
              <w:rPr>
                <w:b/>
                <w:color w:val="FFFFFF"/>
                <w:sz w:val="17"/>
              </w:rPr>
              <w:t>Etapa</w:t>
            </w:r>
          </w:p>
        </w:tc>
        <w:tc>
          <w:tcPr>
            <w:tcW w:w="4025"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F886CBF" w14:textId="77777777" w:rsidR="00C2066C" w:rsidRDefault="00000000">
            <w:pPr>
              <w:spacing w:after="0"/>
            </w:pPr>
            <w:r>
              <w:rPr>
                <w:b/>
                <w:color w:val="FFFFFF"/>
                <w:sz w:val="17"/>
              </w:rPr>
              <w:t>Transacció</w:t>
            </w:r>
          </w:p>
        </w:tc>
        <w:tc>
          <w:tcPr>
            <w:tcW w:w="340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FC0CCAD" w14:textId="77777777" w:rsidR="00C2066C" w:rsidRDefault="00000000">
            <w:pPr>
              <w:spacing w:after="0"/>
            </w:pPr>
            <w:r>
              <w:rPr>
                <w:b/>
                <w:color w:val="FFFFFF"/>
                <w:sz w:val="17"/>
              </w:rPr>
              <w:t>Resultat</w:t>
            </w:r>
          </w:p>
        </w:tc>
      </w:tr>
      <w:tr w:rsidR="00C2066C" w14:paraId="77C099B6"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4C2130" w14:textId="77777777" w:rsidR="00C2066C" w:rsidRDefault="00000000">
            <w:pPr>
              <w:pStyle w:val="Taula"/>
              <w:spacing w:after="0"/>
            </w:pPr>
            <w:r>
              <w:rPr>
                <w:b/>
                <w:color w:val="000000"/>
                <w:sz w:val="17"/>
              </w:rPr>
              <w:t>Previsualització</w:t>
            </w:r>
          </w:p>
        </w:tc>
        <w:tc>
          <w:tcPr>
            <w:tcW w:w="402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A22533" w14:textId="77777777" w:rsidR="00C2066C" w:rsidRDefault="00000000">
            <w:pPr>
              <w:pStyle w:val="Taula"/>
              <w:spacing w:after="0"/>
            </w:pPr>
            <w:r>
              <w:rPr>
                <w:color w:val="000000"/>
                <w:sz w:val="17"/>
              </w:rPr>
              <w:t>Sense transacció SQL</w:t>
            </w:r>
          </w:p>
        </w:tc>
        <w:tc>
          <w:tcPr>
            <w:tcW w:w="340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47A028D" w14:textId="77777777" w:rsidR="00C2066C" w:rsidRDefault="00000000">
            <w:pPr>
              <w:pStyle w:val="Taula"/>
              <w:spacing w:after="0"/>
            </w:pPr>
            <w:r>
              <w:rPr>
                <w:color w:val="000000"/>
                <w:sz w:val="17"/>
              </w:rPr>
              <w:t>Només càlcul en memòria.</w:t>
            </w:r>
          </w:p>
        </w:tc>
      </w:tr>
      <w:tr w:rsidR="00C2066C" w14:paraId="1274E8F8"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2D5C7B0" w14:textId="77777777" w:rsidR="00C2066C" w:rsidRDefault="00000000">
            <w:pPr>
              <w:pStyle w:val="Taula"/>
              <w:spacing w:after="0"/>
            </w:pPr>
            <w:r>
              <w:rPr>
                <w:b/>
                <w:color w:val="000000"/>
                <w:sz w:val="17"/>
              </w:rPr>
              <w:t>Simulació</w:t>
            </w:r>
          </w:p>
        </w:tc>
        <w:tc>
          <w:tcPr>
            <w:tcW w:w="402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E5A8C6B" w14:textId="77777777" w:rsidR="00C2066C" w:rsidRDefault="00000000">
            <w:pPr>
              <w:pStyle w:val="Taula"/>
              <w:spacing w:after="0"/>
            </w:pPr>
            <w:r>
              <w:rPr>
                <w:color w:val="000000"/>
                <w:sz w:val="17"/>
              </w:rPr>
              <w:t>BEGIN TRANSACTION → procediments → verificació → ROLLBACK</w:t>
            </w:r>
          </w:p>
        </w:tc>
        <w:tc>
          <w:tcPr>
            <w:tcW w:w="340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2C9CAC7" w14:textId="77777777" w:rsidR="00C2066C" w:rsidRDefault="00000000">
            <w:pPr>
              <w:pStyle w:val="Taula"/>
              <w:spacing w:after="0"/>
            </w:pPr>
            <w:r>
              <w:rPr>
                <w:color w:val="000000"/>
                <w:sz w:val="17"/>
              </w:rPr>
              <w:t>Demostra que l’operació és executable sense conservar canvis.</w:t>
            </w:r>
          </w:p>
        </w:tc>
      </w:tr>
      <w:tr w:rsidR="00C2066C" w14:paraId="36A43BDE"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A1A402C" w14:textId="77777777" w:rsidR="00C2066C" w:rsidRDefault="00000000">
            <w:pPr>
              <w:pStyle w:val="Taula"/>
              <w:spacing w:after="0"/>
            </w:pPr>
            <w:r>
              <w:rPr>
                <w:b/>
                <w:color w:val="000000"/>
                <w:sz w:val="17"/>
              </w:rPr>
              <w:t>Aplicació real</w:t>
            </w:r>
          </w:p>
        </w:tc>
        <w:tc>
          <w:tcPr>
            <w:tcW w:w="402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C1CACCE" w14:textId="77777777" w:rsidR="00C2066C" w:rsidRDefault="00000000">
            <w:pPr>
              <w:pStyle w:val="Taula"/>
              <w:spacing w:after="0"/>
            </w:pPr>
            <w:r>
              <w:rPr>
                <w:color w:val="000000"/>
                <w:sz w:val="17"/>
              </w:rPr>
              <w:t>BEGIN TRANSACTION → procediments → verificació → COMMIT</w:t>
            </w:r>
          </w:p>
        </w:tc>
        <w:tc>
          <w:tcPr>
            <w:tcW w:w="340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31E25FE" w14:textId="77777777" w:rsidR="00C2066C" w:rsidRDefault="00000000">
            <w:pPr>
              <w:pStyle w:val="Taula"/>
              <w:spacing w:after="0"/>
            </w:pPr>
            <w:r>
              <w:rPr>
                <w:color w:val="000000"/>
                <w:sz w:val="17"/>
              </w:rPr>
              <w:t>Conserva tarifes i descomptes només si tot és correcte.</w:t>
            </w:r>
          </w:p>
        </w:tc>
      </w:tr>
      <w:tr w:rsidR="00C2066C" w14:paraId="79BD8815"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5998F23" w14:textId="77777777" w:rsidR="00C2066C" w:rsidRDefault="00000000">
            <w:pPr>
              <w:pStyle w:val="Taula"/>
              <w:spacing w:after="0"/>
            </w:pPr>
            <w:r>
              <w:rPr>
                <w:b/>
                <w:color w:val="000000"/>
                <w:sz w:val="17"/>
              </w:rPr>
              <w:t>Error</w:t>
            </w:r>
          </w:p>
        </w:tc>
        <w:tc>
          <w:tcPr>
            <w:tcW w:w="402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F151A3C" w14:textId="77777777" w:rsidR="00C2066C" w:rsidRDefault="00000000">
            <w:pPr>
              <w:pStyle w:val="Taula"/>
              <w:spacing w:after="0"/>
            </w:pPr>
            <w:r>
              <w:rPr>
                <w:color w:val="000000"/>
                <w:sz w:val="17"/>
              </w:rPr>
              <w:t>ROLLBACK</w:t>
            </w:r>
          </w:p>
        </w:tc>
        <w:tc>
          <w:tcPr>
            <w:tcW w:w="340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79C7EE8" w14:textId="77777777" w:rsidR="00C2066C" w:rsidRDefault="00000000">
            <w:pPr>
              <w:pStyle w:val="Taula"/>
              <w:spacing w:after="0"/>
            </w:pPr>
            <w:r>
              <w:rPr>
                <w:color w:val="000000"/>
                <w:sz w:val="17"/>
              </w:rPr>
              <w:t>No deixa una aplicació parcial del lot.</w:t>
            </w:r>
          </w:p>
        </w:tc>
      </w:tr>
    </w:tbl>
    <w:p w14:paraId="771A8CDB" w14:textId="77777777" w:rsidR="00C2066C" w:rsidRDefault="00C2066C">
      <w:pPr>
        <w:spacing w:after="0"/>
      </w:pPr>
    </w:p>
    <w:p w14:paraId="509A97E2" w14:textId="77777777" w:rsidR="00C2066C" w:rsidRDefault="00000000">
      <w:pPr>
        <w:pStyle w:val="Cosdedocument"/>
        <w:spacing w:after="50"/>
        <w:ind w:left="425" w:hanging="312"/>
      </w:pPr>
      <w:r>
        <w:rPr>
          <w:b/>
          <w:color w:val="1F4E78"/>
          <w:sz w:val="20"/>
        </w:rPr>
        <w:t xml:space="preserve">1. </w:t>
      </w:r>
      <w:r>
        <w:rPr>
          <w:color w:val="000000"/>
          <w:sz w:val="20"/>
        </w:rPr>
        <w:t>L’usuari confirma una sola vegada l’aplicació.</w:t>
      </w:r>
    </w:p>
    <w:p w14:paraId="55C18959" w14:textId="77777777" w:rsidR="00C2066C" w:rsidRDefault="00000000">
      <w:pPr>
        <w:pStyle w:val="Cosdedocument"/>
        <w:spacing w:after="50"/>
        <w:ind w:left="425" w:hanging="312"/>
      </w:pPr>
      <w:r>
        <w:rPr>
          <w:b/>
          <w:color w:val="1F4E78"/>
          <w:sz w:val="20"/>
        </w:rPr>
        <w:t xml:space="preserve">2. </w:t>
      </w:r>
      <w:r>
        <w:rPr>
          <w:color w:val="000000"/>
          <w:sz w:val="20"/>
        </w:rPr>
        <w:t>El sistema executa la simulació i comprova els resultats.</w:t>
      </w:r>
    </w:p>
    <w:p w14:paraId="7CBF09C6" w14:textId="77777777" w:rsidR="00C2066C" w:rsidRDefault="00000000">
      <w:pPr>
        <w:pStyle w:val="Cosdedocument"/>
        <w:spacing w:after="50"/>
        <w:ind w:left="425" w:hanging="312"/>
      </w:pPr>
      <w:r>
        <w:rPr>
          <w:b/>
          <w:color w:val="1F4E78"/>
          <w:sz w:val="20"/>
        </w:rPr>
        <w:t xml:space="preserve">3. </w:t>
      </w:r>
      <w:r>
        <w:rPr>
          <w:color w:val="000000"/>
          <w:sz w:val="20"/>
        </w:rPr>
        <w:t>Quan la simulació és correcta, continua amb l’aplicació real sense demanar una segona confirmació.</w:t>
      </w:r>
    </w:p>
    <w:p w14:paraId="47E6E717" w14:textId="77777777" w:rsidR="00C2066C" w:rsidRDefault="00000000">
      <w:pPr>
        <w:pStyle w:val="Cosdedocument"/>
        <w:spacing w:after="50"/>
        <w:ind w:left="425" w:hanging="312"/>
      </w:pPr>
      <w:r>
        <w:rPr>
          <w:b/>
          <w:color w:val="1F4E78"/>
          <w:sz w:val="20"/>
        </w:rPr>
        <w:t xml:space="preserve">4. </w:t>
      </w:r>
      <w:r>
        <w:rPr>
          <w:color w:val="000000"/>
          <w:sz w:val="20"/>
        </w:rPr>
        <w:t>El missatge final informa que les tarifes i, quan correspon, els descomptes s’han aplicat correctament.</w:t>
      </w:r>
    </w:p>
    <w:tbl>
      <w:tblPr>
        <w:tblW w:w="0" w:type="auto"/>
        <w:jc w:val="center"/>
        <w:tblLayout w:type="fixed"/>
        <w:tblLook w:val="04A0" w:firstRow="1" w:lastRow="0" w:firstColumn="1" w:lastColumn="0" w:noHBand="0" w:noVBand="1"/>
      </w:tblPr>
      <w:tblGrid>
        <w:gridCol w:w="9242"/>
      </w:tblGrid>
      <w:tr w:rsidR="00C2066C" w14:paraId="23B36D18"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003C486F" w14:textId="77777777" w:rsidR="00C2066C" w:rsidRDefault="00000000">
            <w:pPr>
              <w:spacing w:after="0"/>
            </w:pPr>
            <w:r>
              <w:rPr>
                <w:color w:val="000000"/>
                <w:sz w:val="18"/>
              </w:rPr>
              <w:t>Una cancel·lació de l’usuari no executa ni la simulació ni el COMMIT. Aquesta situació queda registrada al log.</w:t>
            </w:r>
          </w:p>
        </w:tc>
      </w:tr>
    </w:tbl>
    <w:p w14:paraId="356CEFFD" w14:textId="77777777" w:rsidR="00C2066C" w:rsidRDefault="00C2066C">
      <w:pPr>
        <w:spacing w:after="0"/>
      </w:pPr>
    </w:p>
    <w:p w14:paraId="2F3F7C9A" w14:textId="77777777" w:rsidR="00C2066C" w:rsidRDefault="00000000">
      <w:pPr>
        <w:pStyle w:val="Ttulo2"/>
      </w:pPr>
      <w:r>
        <w:lastRenderedPageBreak/>
        <w:t>3.9. Arrodoniment segons NUMDECPRC</w:t>
      </w:r>
    </w:p>
    <w:p w14:paraId="319BE28F" w14:textId="77777777" w:rsidR="00C2066C" w:rsidRDefault="00000000">
      <w:pPr>
        <w:pStyle w:val="Cosdedocument"/>
      </w:pPr>
      <w:r>
        <w:rPr>
          <w:color w:val="000000"/>
        </w:rPr>
        <w:t>El nombre de decimals dels preus no està codificat de manera fixa. Abans d’escriure, el sistema consulta dbo.DATOSCONFIG.NUMDECPRC i arrodoneix tots els imports segons aquesta configuració.</w:t>
      </w:r>
    </w:p>
    <w:tbl>
      <w:tblPr>
        <w:tblW w:w="0" w:type="auto"/>
        <w:jc w:val="center"/>
        <w:tblLayout w:type="fixed"/>
        <w:tblLook w:val="04A0" w:firstRow="1" w:lastRow="0" w:firstColumn="1" w:lastColumn="0" w:noHBand="0" w:noVBand="1"/>
      </w:tblPr>
      <w:tblGrid>
        <w:gridCol w:w="9242"/>
      </w:tblGrid>
      <w:tr w:rsidR="00C2066C" w14:paraId="3167D696"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444F4DC8" w14:textId="77777777" w:rsidR="00C2066C" w:rsidRDefault="00000000">
            <w:pPr>
              <w:pStyle w:val="Codi"/>
              <w:spacing w:after="0"/>
            </w:pPr>
            <w:r>
              <w:rPr>
                <w:color w:val="1F1F1F"/>
              </w:rPr>
              <w:t>SELECT NUMDECPRC</w:t>
            </w:r>
            <w:r>
              <w:br/>
            </w:r>
            <w:r>
              <w:rPr>
                <w:color w:val="1F1F1F"/>
              </w:rPr>
              <w:t>FROM dbo.DATOSCONFIG;</w:t>
            </w:r>
          </w:p>
        </w:tc>
      </w:tr>
    </w:tbl>
    <w:p w14:paraId="77A005AA" w14:textId="77777777" w:rsidR="00C2066C" w:rsidRDefault="00C2066C">
      <w:pPr>
        <w:spacing w:after="0"/>
      </w:pPr>
    </w:p>
    <w:p w14:paraId="51064E68" w14:textId="77777777" w:rsidR="00C2066C" w:rsidRDefault="00000000">
      <w:pPr>
        <w:pStyle w:val="Cosdedocument"/>
      </w:pPr>
      <w:r>
        <w:rPr>
          <w:color w:val="000000"/>
        </w:rPr>
        <w:t>A l’empresa CPORRAS, el valor validat és 2. Per tant, els preus es persisteixen amb dos decimals. En una altra empresa, el comportament s’adapta al seu NUMDECPRC.</w:t>
      </w:r>
    </w:p>
    <w:p w14:paraId="79FACB29" w14:textId="77777777" w:rsidR="00C2066C" w:rsidRDefault="00000000">
      <w:pPr>
        <w:pStyle w:val="Ttulo2"/>
      </w:pPr>
      <w:r>
        <w:t>3.10. Regla sobre plantilles sense descomptes</w:t>
      </w:r>
    </w:p>
    <w:tbl>
      <w:tblPr>
        <w:tblW w:w="0" w:type="auto"/>
        <w:jc w:val="center"/>
        <w:tblLayout w:type="fixed"/>
        <w:tblLook w:val="04A0" w:firstRow="1" w:lastRow="0" w:firstColumn="1" w:lastColumn="0" w:noHBand="0" w:noVBand="1"/>
      </w:tblPr>
      <w:tblGrid>
        <w:gridCol w:w="9242"/>
      </w:tblGrid>
      <w:tr w:rsidR="00C2066C" w14:paraId="2C9BB5A0"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2550ECDE" w14:textId="77777777" w:rsidR="00C2066C" w:rsidRDefault="00000000">
            <w:pPr>
              <w:spacing w:after="0"/>
            </w:pPr>
            <w:r>
              <w:rPr>
                <w:color w:val="000000"/>
                <w:sz w:val="18"/>
              </w:rPr>
              <w:t>Quan s’aplica una fórmula configurada sense descomptes, MAT0943Net elimina els quatre descomptes gestionats per al mateix article (famílies 1–4) dins del mateix flux transaccional.</w:t>
            </w:r>
          </w:p>
        </w:tc>
      </w:tr>
    </w:tbl>
    <w:p w14:paraId="6C937EB5" w14:textId="77777777" w:rsidR="00C2066C" w:rsidRDefault="00C2066C">
      <w:pPr>
        <w:spacing w:after="0"/>
      </w:pPr>
    </w:p>
    <w:p w14:paraId="7170DFCF" w14:textId="77777777" w:rsidR="00C2066C" w:rsidRDefault="00000000">
      <w:pPr>
        <w:pStyle w:val="Cosdedocument"/>
      </w:pPr>
      <w:r>
        <w:rPr>
          <w:color w:val="000000"/>
        </w:rPr>
        <w:t>L’eliminació es limita als registres gestionats per MAT0943Net: TIPREG = AF, FAMCLI 1–4, UNIDADES = 0 i les dates de vigència gestionades. No s’elimina cap altre tipus de descompte. Les fórmules amb descomptes creen o actualitzen els quatre registres corresponents.</w:t>
      </w:r>
    </w:p>
    <w:p w14:paraId="1247045C" w14:textId="77777777" w:rsidR="00C2066C" w:rsidRDefault="00000000">
      <w:pPr>
        <w:pStyle w:val="Cosdedocument"/>
      </w:pPr>
      <w:r>
        <w:rPr>
          <w:color w:val="000000"/>
        </w:rPr>
        <w:t>Aquesta regla evita conservar descomptes antics quan un article passa d’una fórmula amb descomptes a una fórmula que no en genera.</w:t>
      </w:r>
    </w:p>
    <w:p w14:paraId="497EF026" w14:textId="77777777" w:rsidR="00C2066C" w:rsidRDefault="00000000">
      <w:pPr>
        <w:pStyle w:val="Ttulo2"/>
      </w:pPr>
      <w:r>
        <w:t>3.11. Log normal i log local de reserva</w:t>
      </w:r>
    </w:p>
    <w:tbl>
      <w:tblPr>
        <w:tblW w:w="0" w:type="auto"/>
        <w:jc w:val="center"/>
        <w:tblLayout w:type="fixed"/>
        <w:tblLook w:val="04A0" w:firstRow="1" w:lastRow="0" w:firstColumn="1" w:lastColumn="0" w:noHBand="0" w:noVBand="1"/>
      </w:tblPr>
      <w:tblGrid>
        <w:gridCol w:w="1474"/>
        <w:gridCol w:w="4649"/>
        <w:gridCol w:w="3118"/>
      </w:tblGrid>
      <w:tr w:rsidR="00C2066C" w14:paraId="115B1AC9" w14:textId="77777777">
        <w:trPr>
          <w:cantSplit/>
          <w:tblHeader/>
          <w:jc w:val="center"/>
        </w:trPr>
        <w:tc>
          <w:tcPr>
            <w:tcW w:w="14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5CFBA86" w14:textId="77777777" w:rsidR="00C2066C" w:rsidRDefault="00000000">
            <w:pPr>
              <w:spacing w:after="0"/>
            </w:pPr>
            <w:r>
              <w:rPr>
                <w:b/>
                <w:color w:val="FFFFFF"/>
                <w:sz w:val="16"/>
              </w:rPr>
              <w:t>Mode</w:t>
            </w:r>
          </w:p>
        </w:tc>
        <w:tc>
          <w:tcPr>
            <w:tcW w:w="464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D335C8E" w14:textId="77777777" w:rsidR="00C2066C" w:rsidRDefault="00000000">
            <w:pPr>
              <w:spacing w:after="0"/>
            </w:pPr>
            <w:r>
              <w:rPr>
                <w:b/>
                <w:color w:val="FFFFFF"/>
                <w:sz w:val="16"/>
              </w:rPr>
              <w:t>Ruta / fitxer</w:t>
            </w:r>
          </w:p>
        </w:tc>
        <w:tc>
          <w:tcPr>
            <w:tcW w:w="311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6727E11" w14:textId="77777777" w:rsidR="00C2066C" w:rsidRDefault="00000000">
            <w:pPr>
              <w:spacing w:after="0"/>
            </w:pPr>
            <w:r>
              <w:rPr>
                <w:b/>
                <w:color w:val="FFFFFF"/>
                <w:sz w:val="16"/>
              </w:rPr>
              <w:t>Comportament</w:t>
            </w:r>
          </w:p>
        </w:tc>
      </w:tr>
      <w:tr w:rsidR="00C2066C" w14:paraId="687A3AF7"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F1F44DE" w14:textId="77777777" w:rsidR="00C2066C" w:rsidRDefault="00000000">
            <w:pPr>
              <w:pStyle w:val="Taula"/>
              <w:spacing w:after="0"/>
            </w:pPr>
            <w:r>
              <w:rPr>
                <w:b/>
                <w:color w:val="000000"/>
                <w:sz w:val="16"/>
              </w:rPr>
              <w:t>Reserva local</w:t>
            </w:r>
          </w:p>
        </w:tc>
        <w:tc>
          <w:tcPr>
            <w:tcW w:w="464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A1ED2A" w14:textId="77777777" w:rsidR="00C2066C" w:rsidRDefault="00000000">
            <w:pPr>
              <w:pStyle w:val="Taula"/>
              <w:spacing w:after="0"/>
            </w:pPr>
            <w:r>
              <w:rPr>
                <w:color w:val="000000"/>
                <w:sz w:val="16"/>
              </w:rPr>
              <w:t>%LOCALAPPDATA%\AT_Infoserveis\A3ErpCalculadorTarifes\Logs\CalculadorTarifes_yyyy-MM-dd.log</w:t>
            </w:r>
          </w:p>
        </w:tc>
        <w:tc>
          <w:tcPr>
            <w:tcW w:w="311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814291D" w14:textId="77777777" w:rsidR="00C2066C" w:rsidRDefault="00000000">
            <w:pPr>
              <w:pStyle w:val="Taula"/>
              <w:spacing w:after="0"/>
            </w:pPr>
            <w:r>
              <w:rPr>
                <w:color w:val="000000"/>
                <w:sz w:val="16"/>
              </w:rPr>
              <w:t>Registra l’arrencada abans de disposar de configuració i els errors previs al formulari.</w:t>
            </w:r>
          </w:p>
        </w:tc>
      </w:tr>
      <w:tr w:rsidR="00C2066C" w14:paraId="73D8A06B"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434F21E" w14:textId="77777777" w:rsidR="00C2066C" w:rsidRDefault="00000000">
            <w:pPr>
              <w:pStyle w:val="Taula"/>
              <w:spacing w:after="0"/>
            </w:pPr>
            <w:r>
              <w:rPr>
                <w:b/>
                <w:color w:val="000000"/>
                <w:sz w:val="16"/>
              </w:rPr>
              <w:t>Operatiu</w:t>
            </w:r>
          </w:p>
        </w:tc>
        <w:tc>
          <w:tcPr>
            <w:tcW w:w="464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E394150" w14:textId="77777777" w:rsidR="00C2066C" w:rsidRDefault="00000000">
            <w:pPr>
              <w:pStyle w:val="Taula"/>
              <w:spacing w:after="0"/>
            </w:pPr>
            <w:r>
              <w:rPr>
                <w:color w:val="000000"/>
                <w:sz w:val="16"/>
              </w:rPr>
              <w:t>C:\Logs\A3ErpLogs\CalculadorTarifes_yyyy-MM-dd.log</w:t>
            </w:r>
          </w:p>
        </w:tc>
        <w:tc>
          <w:tcPr>
            <w:tcW w:w="311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58B80CB" w14:textId="77777777" w:rsidR="00C2066C" w:rsidRDefault="00000000">
            <w:pPr>
              <w:pStyle w:val="Taula"/>
              <w:spacing w:after="0"/>
            </w:pPr>
            <w:r>
              <w:rPr>
                <w:color w:val="000000"/>
                <w:sz w:val="16"/>
              </w:rPr>
              <w:t>Registra la sessió normal, previsualització, simulació, aplicació i tancament.</w:t>
            </w:r>
          </w:p>
        </w:tc>
      </w:tr>
    </w:tbl>
    <w:p w14:paraId="588F1D4F" w14:textId="77777777" w:rsidR="00C2066C" w:rsidRDefault="00C2066C">
      <w:pPr>
        <w:spacing w:after="0"/>
      </w:pPr>
    </w:p>
    <w:tbl>
      <w:tblPr>
        <w:tblW w:w="0" w:type="auto"/>
        <w:jc w:val="center"/>
        <w:tblLayout w:type="fixed"/>
        <w:tblLook w:val="04A0" w:firstRow="1" w:lastRow="0" w:firstColumn="1" w:lastColumn="0" w:noHBand="0" w:noVBand="1"/>
      </w:tblPr>
      <w:tblGrid>
        <w:gridCol w:w="4536"/>
        <w:gridCol w:w="4706"/>
      </w:tblGrid>
      <w:tr w:rsidR="00C2066C" w14:paraId="7E7884EA" w14:textId="77777777">
        <w:trPr>
          <w:cantSplit/>
          <w:tblHeader/>
          <w:jc w:val="center"/>
        </w:trPr>
        <w:tc>
          <w:tcPr>
            <w:tcW w:w="4536"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5644408" w14:textId="77777777" w:rsidR="00C2066C" w:rsidRDefault="00000000">
            <w:pPr>
              <w:spacing w:after="0"/>
            </w:pPr>
            <w:r>
              <w:rPr>
                <w:b/>
                <w:color w:val="FFFFFF"/>
                <w:sz w:val="17"/>
              </w:rPr>
              <w:t>Clau</w:t>
            </w:r>
          </w:p>
        </w:tc>
        <w:tc>
          <w:tcPr>
            <w:tcW w:w="4706"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292A2B2" w14:textId="77777777" w:rsidR="00C2066C" w:rsidRDefault="00000000">
            <w:pPr>
              <w:spacing w:after="0"/>
            </w:pPr>
            <w:r>
              <w:rPr>
                <w:b/>
                <w:color w:val="FFFFFF"/>
                <w:sz w:val="17"/>
              </w:rPr>
              <w:t>Valor recomanat</w:t>
            </w:r>
          </w:p>
        </w:tc>
      </w:tr>
      <w:tr w:rsidR="00C2066C" w14:paraId="21687281" w14:textId="77777777">
        <w:trPr>
          <w:cantSplit/>
          <w:jc w:val="center"/>
        </w:trPr>
        <w:tc>
          <w:tcPr>
            <w:tcW w:w="453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9007C1" w14:textId="77777777" w:rsidR="00C2066C" w:rsidRDefault="00000000">
            <w:pPr>
              <w:pStyle w:val="Taula"/>
              <w:spacing w:after="0"/>
            </w:pPr>
            <w:r>
              <w:rPr>
                <w:b/>
                <w:color w:val="000000"/>
                <w:sz w:val="17"/>
              </w:rPr>
              <w:t>CalculadorTarifes_LogActivo</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08675F7" w14:textId="77777777" w:rsidR="00C2066C" w:rsidRDefault="00000000">
            <w:pPr>
              <w:pStyle w:val="Taula"/>
              <w:spacing w:after="0"/>
            </w:pPr>
            <w:r>
              <w:rPr>
                <w:color w:val="000000"/>
                <w:sz w:val="17"/>
              </w:rPr>
              <w:t>True</w:t>
            </w:r>
          </w:p>
        </w:tc>
      </w:tr>
      <w:tr w:rsidR="00C2066C" w14:paraId="3EBA7A63" w14:textId="77777777">
        <w:trPr>
          <w:cantSplit/>
          <w:jc w:val="center"/>
        </w:trPr>
        <w:tc>
          <w:tcPr>
            <w:tcW w:w="453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FD7650" w14:textId="77777777" w:rsidR="00C2066C" w:rsidRDefault="00000000">
            <w:pPr>
              <w:pStyle w:val="Taula"/>
              <w:spacing w:after="0"/>
            </w:pPr>
            <w:r>
              <w:rPr>
                <w:b/>
                <w:color w:val="000000"/>
                <w:sz w:val="17"/>
              </w:rPr>
              <w:t>CalculadorTarifes_LogRuta</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CB09E6D" w14:textId="77777777" w:rsidR="00C2066C" w:rsidRDefault="00000000">
            <w:pPr>
              <w:pStyle w:val="Taula"/>
              <w:spacing w:after="0"/>
            </w:pPr>
            <w:r>
              <w:rPr>
                <w:color w:val="000000"/>
                <w:sz w:val="17"/>
              </w:rPr>
              <w:t>C:\Logs\A3ErpLogs</w:t>
            </w:r>
          </w:p>
        </w:tc>
      </w:tr>
    </w:tbl>
    <w:p w14:paraId="12F60A0D" w14:textId="77777777" w:rsidR="00C2066C" w:rsidRDefault="00C2066C">
      <w:pPr>
        <w:spacing w:after="0"/>
      </w:pPr>
    </w:p>
    <w:p w14:paraId="03EC3F49" w14:textId="77777777" w:rsidR="00C2066C" w:rsidRDefault="00000000">
      <w:pPr>
        <w:pStyle w:val="Listaconvietas"/>
        <w:spacing w:after="50"/>
        <w:ind w:left="369" w:hanging="142"/>
      </w:pPr>
      <w:r>
        <w:rPr>
          <w:color w:val="000000"/>
          <w:sz w:val="20"/>
        </w:rPr>
        <w:t>Retenció de 7 dies aplicada exclusivament a CalculadorTarifes_*.log.</w:t>
      </w:r>
    </w:p>
    <w:p w14:paraId="19448D97" w14:textId="77777777" w:rsidR="00C2066C" w:rsidRDefault="00000000">
      <w:pPr>
        <w:pStyle w:val="Listaconvietas"/>
        <w:spacing w:after="50"/>
        <w:ind w:left="369" w:hanging="142"/>
      </w:pPr>
      <w:r>
        <w:rPr>
          <w:color w:val="000000"/>
          <w:sz w:val="20"/>
        </w:rPr>
        <w:t>Un únic logger per sessió, amb fase local i fase operativa.</w:t>
      </w:r>
    </w:p>
    <w:p w14:paraId="75F8AAED" w14:textId="77777777" w:rsidR="00C2066C" w:rsidRDefault="00000000">
      <w:pPr>
        <w:pStyle w:val="Listaconvietas"/>
        <w:spacing w:after="50"/>
        <w:ind w:left="369" w:hanging="142"/>
      </w:pPr>
      <w:r>
        <w:rPr>
          <w:color w:val="000000"/>
          <w:sz w:val="20"/>
        </w:rPr>
        <w:t>La línia local “El log operatiu continua a la ruta configurada” marca el canvi.</w:t>
      </w:r>
    </w:p>
    <w:p w14:paraId="5FC23477" w14:textId="77777777" w:rsidR="00C2066C" w:rsidRDefault="00000000">
      <w:pPr>
        <w:pStyle w:val="Listaconvietas"/>
        <w:spacing w:after="50"/>
        <w:ind w:left="369" w:hanging="142"/>
      </w:pPr>
      <w:r>
        <w:rPr>
          <w:color w:val="000000"/>
          <w:sz w:val="20"/>
        </w:rPr>
        <w:t>La línia operativa “El logger s’ha inicialitzat des del log local de reserva” marca la recepció.</w:t>
      </w:r>
    </w:p>
    <w:p w14:paraId="3863A880" w14:textId="77777777" w:rsidR="00C2066C" w:rsidRDefault="00000000">
      <w:pPr>
        <w:pStyle w:val="Listaconvietas"/>
        <w:spacing w:after="50"/>
        <w:ind w:left="369" w:hanging="142"/>
      </w:pPr>
      <w:r>
        <w:rPr>
          <w:color w:val="000000"/>
          <w:sz w:val="20"/>
        </w:rPr>
        <w:t>No es dupliquen els registres posteriors entre les dues rutes.</w:t>
      </w:r>
    </w:p>
    <w:p w14:paraId="62440639" w14:textId="77777777" w:rsidR="00C2066C" w:rsidRDefault="00000000">
      <w:pPr>
        <w:pStyle w:val="Listaconvietas"/>
        <w:spacing w:after="50"/>
        <w:ind w:left="369" w:hanging="142"/>
      </w:pPr>
      <w:r>
        <w:rPr>
          <w:color w:val="000000"/>
          <w:sz w:val="20"/>
        </w:rPr>
        <w:t>No es registren credencials ni la cadena de connexió.</w:t>
      </w:r>
    </w:p>
    <w:p w14:paraId="66AF9CBC" w14:textId="77777777" w:rsidR="00C2066C" w:rsidRDefault="00000000">
      <w:pPr>
        <w:pStyle w:val="Ttulo2"/>
      </w:pPr>
      <w:r>
        <w:t>3.12. Integració amb a3ERP</w:t>
      </w:r>
    </w:p>
    <w:p w14:paraId="7A1CC4F1" w14:textId="77777777" w:rsidR="00C2066C" w:rsidRDefault="00000000">
      <w:pPr>
        <w:pStyle w:val="Cosdedocument"/>
      </w:pPr>
      <w:r>
        <w:rPr>
          <w:color w:val="000000"/>
        </w:rPr>
        <w:t>El Calculador forma part de MAT0943Net.dll i s’obre des del mateix punt d’entrada COM que l’Importador i el Gestor. El context rebut d’a3ERP determina empresa, base de dades i connexió.</w:t>
      </w:r>
    </w:p>
    <w:tbl>
      <w:tblPr>
        <w:tblW w:w="0" w:type="auto"/>
        <w:jc w:val="center"/>
        <w:tblLayout w:type="fixed"/>
        <w:tblLook w:val="04A0" w:firstRow="1" w:lastRow="0" w:firstColumn="1" w:lastColumn="0" w:noHBand="0" w:noVBand="1"/>
      </w:tblPr>
      <w:tblGrid>
        <w:gridCol w:w="9242"/>
      </w:tblGrid>
      <w:tr w:rsidR="00C2066C" w14:paraId="1C0713F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3CBC39ED" w14:textId="77777777" w:rsidR="00C2066C" w:rsidRDefault="00000000">
            <w:pPr>
              <w:pStyle w:val="Codi"/>
              <w:spacing w:after="0"/>
            </w:pPr>
            <w:r>
              <w:rPr>
                <w:color w:val="1F1F1F"/>
              </w:rPr>
              <w:t>PuntEntradaCalculador.Obrir(string baseDadesEmpresa, string connexioEmpresa)</w:t>
            </w:r>
          </w:p>
        </w:tc>
      </w:tr>
    </w:tbl>
    <w:p w14:paraId="5696910C" w14:textId="77777777" w:rsidR="00C2066C" w:rsidRDefault="00C2066C">
      <w:pPr>
        <w:spacing w:after="0"/>
      </w:pPr>
    </w:p>
    <w:p w14:paraId="694765C7" w14:textId="77777777" w:rsidR="00C2066C" w:rsidRDefault="00000000">
      <w:pPr>
        <w:pStyle w:val="Listaconvietas"/>
        <w:spacing w:after="50"/>
        <w:ind w:left="369" w:hanging="142"/>
      </w:pPr>
      <w:r>
        <w:rPr>
          <w:color w:val="000000"/>
          <w:sz w:val="20"/>
        </w:rPr>
        <w:t>El formulari s’obre dins del context de l’empresa activa.</w:t>
      </w:r>
    </w:p>
    <w:p w14:paraId="73187D20" w14:textId="77777777" w:rsidR="00C2066C" w:rsidRDefault="00000000">
      <w:pPr>
        <w:pStyle w:val="Listaconvietas"/>
        <w:spacing w:after="50"/>
        <w:ind w:left="369" w:hanging="142"/>
      </w:pPr>
      <w:r>
        <w:rPr>
          <w:color w:val="000000"/>
          <w:sz w:val="20"/>
        </w:rPr>
        <w:t>La connexió rebuda es valida abans de carregar articles.</w:t>
      </w:r>
    </w:p>
    <w:p w14:paraId="0D851BCE" w14:textId="77777777" w:rsidR="00C2066C" w:rsidRDefault="00000000">
      <w:pPr>
        <w:pStyle w:val="Listaconvietas"/>
        <w:spacing w:after="50"/>
        <w:ind w:left="369" w:hanging="142"/>
      </w:pPr>
      <w:r>
        <w:rPr>
          <w:color w:val="000000"/>
          <w:sz w:val="20"/>
        </w:rPr>
        <w:t>El log local s’inicialitza al primer punt d’entrada, abans de crear el formulari.</w:t>
      </w:r>
    </w:p>
    <w:p w14:paraId="468865F5" w14:textId="77777777" w:rsidR="00C2066C" w:rsidRDefault="00000000">
      <w:pPr>
        <w:pStyle w:val="Listaconvietas"/>
        <w:spacing w:after="50"/>
        <w:ind w:left="369" w:hanging="142"/>
      </w:pPr>
      <w:r>
        <w:rPr>
          <w:color w:val="000000"/>
          <w:sz w:val="20"/>
        </w:rPr>
        <w:t>Els canvis al punt d’entrada COM s’han de revisar perquè comparteix l’obertura dels tres mòduls.</w:t>
      </w:r>
    </w:p>
    <w:p w14:paraId="79BC43B7" w14:textId="77777777" w:rsidR="00C2066C" w:rsidRDefault="00000000">
      <w:pPr>
        <w:pStyle w:val="Listaconvietas"/>
        <w:spacing w:after="50"/>
        <w:ind w:left="369" w:hanging="142"/>
      </w:pPr>
      <w:r>
        <w:rPr>
          <w:color w:val="000000"/>
          <w:sz w:val="20"/>
        </w:rPr>
        <w:lastRenderedPageBreak/>
        <w:t>La compilació i el desplegament de MAT0943Net.dll han de ser x86.</w:t>
      </w:r>
    </w:p>
    <w:p w14:paraId="467EA9E8" w14:textId="77777777" w:rsidR="00C2066C" w:rsidRDefault="00000000">
      <w:pPr>
        <w:pStyle w:val="Ttulo2"/>
      </w:pPr>
      <w:r>
        <w:t>3.13. Proves funcionals realitzades</w:t>
      </w:r>
    </w:p>
    <w:tbl>
      <w:tblPr>
        <w:tblW w:w="0" w:type="auto"/>
        <w:jc w:val="center"/>
        <w:tblLayout w:type="fixed"/>
        <w:tblLook w:val="04A0" w:firstRow="1" w:lastRow="0" w:firstColumn="1" w:lastColumn="0" w:noHBand="0" w:noVBand="1"/>
      </w:tblPr>
      <w:tblGrid>
        <w:gridCol w:w="2948"/>
        <w:gridCol w:w="6293"/>
      </w:tblGrid>
      <w:tr w:rsidR="00C2066C" w14:paraId="3C7F6A28" w14:textId="77777777">
        <w:trPr>
          <w:cantSplit/>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4490ED0" w14:textId="77777777" w:rsidR="00C2066C" w:rsidRDefault="00000000">
            <w:pPr>
              <w:spacing w:after="0"/>
            </w:pPr>
            <w:r>
              <w:rPr>
                <w:b/>
                <w:color w:val="FFFFFF"/>
                <w:sz w:val="17"/>
              </w:rPr>
              <w:t>Prova</w:t>
            </w:r>
          </w:p>
        </w:tc>
        <w:tc>
          <w:tcPr>
            <w:tcW w:w="629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1C9F9C3" w14:textId="77777777" w:rsidR="00C2066C" w:rsidRDefault="00000000">
            <w:pPr>
              <w:spacing w:after="0"/>
            </w:pPr>
            <w:r>
              <w:rPr>
                <w:b/>
                <w:color w:val="FFFFFF"/>
                <w:sz w:val="17"/>
              </w:rPr>
              <w:t>Resultat validat</w:t>
            </w:r>
          </w:p>
        </w:tc>
      </w:tr>
      <w:tr w:rsidR="00C2066C" w14:paraId="1313DA8F"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F1862D6" w14:textId="77777777" w:rsidR="00C2066C" w:rsidRDefault="00000000">
            <w:pPr>
              <w:pStyle w:val="Taula"/>
              <w:spacing w:after="0"/>
            </w:pPr>
            <w:r>
              <w:rPr>
                <w:b/>
                <w:color w:val="000000"/>
                <w:sz w:val="17"/>
              </w:rPr>
              <w:t>Set fórmules</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594A892" w14:textId="77777777" w:rsidR="00C2066C" w:rsidRDefault="00000000">
            <w:pPr>
              <w:pStyle w:val="Taula"/>
              <w:spacing w:after="0"/>
            </w:pPr>
            <w:r>
              <w:rPr>
                <w:color w:val="000000"/>
                <w:sz w:val="17"/>
              </w:rPr>
              <w:t>Les 7 fórmules actives es carreguen correctament des de AT_ARTICULO_FORMULAS.</w:t>
            </w:r>
          </w:p>
        </w:tc>
      </w:tr>
      <w:tr w:rsidR="00C2066C" w14:paraId="6375D224"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B45A8A" w14:textId="77777777" w:rsidR="00C2066C" w:rsidRDefault="00000000">
            <w:pPr>
              <w:pStyle w:val="Taula"/>
              <w:spacing w:after="0"/>
            </w:pPr>
            <w:r>
              <w:rPr>
                <w:b/>
                <w:color w:val="000000"/>
                <w:sz w:val="17"/>
              </w:rPr>
              <w:t>Càrrega per fórmula</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10261FC" w14:textId="77777777" w:rsidR="00C2066C" w:rsidRDefault="00000000">
            <w:pPr>
              <w:pStyle w:val="Taula"/>
              <w:spacing w:after="0"/>
            </w:pPr>
            <w:r>
              <w:rPr>
                <w:color w:val="000000"/>
                <w:sz w:val="17"/>
              </w:rPr>
              <w:t>Fórmula 1 → 3 articles; Fórmula 2 → 1; fórmula sense assignacions → 0, sense fallback massiu.</w:t>
            </w:r>
          </w:p>
        </w:tc>
      </w:tr>
      <w:tr w:rsidR="00C2066C" w14:paraId="12E6613C"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A0BA7DD" w14:textId="77777777" w:rsidR="00C2066C" w:rsidRDefault="00000000">
            <w:pPr>
              <w:pStyle w:val="Taula"/>
              <w:spacing w:after="0"/>
            </w:pPr>
            <w:r>
              <w:rPr>
                <w:b/>
                <w:color w:val="000000"/>
                <w:sz w:val="17"/>
              </w:rPr>
              <w:t>Canvi de fórmula</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339BA1" w14:textId="77777777" w:rsidR="00C2066C" w:rsidRDefault="00000000">
            <w:pPr>
              <w:pStyle w:val="Taula"/>
              <w:spacing w:after="0"/>
            </w:pPr>
            <w:r>
              <w:rPr>
                <w:color w:val="000000"/>
                <w:sz w:val="17"/>
              </w:rPr>
              <w:t>Neteja la previsualització anterior i recarrega només els articles de la nova fórmula.</w:t>
            </w:r>
          </w:p>
        </w:tc>
      </w:tr>
      <w:tr w:rsidR="00C2066C" w14:paraId="76D70EB4"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2CE415" w14:textId="77777777" w:rsidR="00C2066C" w:rsidRDefault="00000000">
            <w:pPr>
              <w:pStyle w:val="Taula"/>
              <w:spacing w:after="0"/>
            </w:pPr>
            <w:r>
              <w:rPr>
                <w:b/>
                <w:color w:val="000000"/>
                <w:sz w:val="17"/>
              </w:rPr>
              <w:t>Coeficient zero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436D6B0" w14:textId="77777777" w:rsidR="00C2066C" w:rsidRDefault="00000000">
            <w:pPr>
              <w:pStyle w:val="Taula"/>
              <w:spacing w:after="0"/>
            </w:pPr>
            <w:r>
              <w:rPr>
                <w:color w:val="000000"/>
                <w:sz w:val="17"/>
              </w:rPr>
              <w:t>La previsualització queda en WRN i mostra l’error funcional abans de SQL.</w:t>
            </w:r>
          </w:p>
        </w:tc>
      </w:tr>
      <w:tr w:rsidR="00C2066C" w14:paraId="0679B24C"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35BF778" w14:textId="77777777" w:rsidR="00C2066C" w:rsidRDefault="00000000">
            <w:pPr>
              <w:pStyle w:val="Taula"/>
              <w:spacing w:after="0"/>
            </w:pPr>
            <w:r>
              <w:rPr>
                <w:b/>
                <w:color w:val="000000"/>
                <w:sz w:val="17"/>
              </w:rPr>
              <w:t>Simulació</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A31759B" w14:textId="77777777" w:rsidR="00C2066C" w:rsidRDefault="00000000">
            <w:pPr>
              <w:pStyle w:val="Taula"/>
              <w:spacing w:after="0"/>
            </w:pPr>
            <w:r>
              <w:rPr>
                <w:color w:val="000000"/>
                <w:sz w:val="17"/>
              </w:rPr>
              <w:t>Executa procediments, verifica i fa ROLLBACK.</w:t>
            </w:r>
          </w:p>
        </w:tc>
      </w:tr>
      <w:tr w:rsidR="00C2066C" w14:paraId="2C5AB438"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B9D22C" w14:textId="77777777" w:rsidR="00C2066C" w:rsidRDefault="00000000">
            <w:pPr>
              <w:pStyle w:val="Taula"/>
              <w:spacing w:after="0"/>
            </w:pPr>
            <w:r>
              <w:rPr>
                <w:b/>
                <w:color w:val="000000"/>
                <w:sz w:val="17"/>
              </w:rPr>
              <w:t>Aplicació</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4C09D2E" w14:textId="77777777" w:rsidR="00C2066C" w:rsidRDefault="00000000">
            <w:pPr>
              <w:pStyle w:val="Taula"/>
              <w:spacing w:after="0"/>
            </w:pPr>
            <w:r>
              <w:rPr>
                <w:color w:val="000000"/>
                <w:sz w:val="17"/>
              </w:rPr>
              <w:t>Repeteix el procés i fa COMMIT només després de validar.</w:t>
            </w:r>
          </w:p>
        </w:tc>
      </w:tr>
      <w:tr w:rsidR="00C2066C" w14:paraId="6227750A"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C09F43" w14:textId="77777777" w:rsidR="00C2066C" w:rsidRDefault="00000000">
            <w:pPr>
              <w:pStyle w:val="Taula"/>
              <w:spacing w:after="0"/>
            </w:pPr>
            <w:r>
              <w:rPr>
                <w:b/>
                <w:color w:val="000000"/>
                <w:sz w:val="17"/>
              </w:rPr>
              <w:t>Fórmula 2 · ABSOLAVRSTA0/3</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AA9BCB" w14:textId="77777777" w:rsidR="00C2066C" w:rsidRDefault="00000000">
            <w:pPr>
              <w:pStyle w:val="Taula"/>
              <w:spacing w:after="0"/>
            </w:pPr>
            <w:r>
              <w:rPr>
                <w:color w:val="000000"/>
                <w:sz w:val="17"/>
              </w:rPr>
              <w:t>PRCCOSTE=31,60; T1=42,66; T2=41,08; T3=39,50; T4=37,92; T5=31,60; T6=38,60.</w:t>
            </w:r>
          </w:p>
        </w:tc>
      </w:tr>
      <w:tr w:rsidR="00C2066C" w14:paraId="402A6D2A"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EC1E69D" w14:textId="77777777" w:rsidR="00C2066C" w:rsidRDefault="00000000">
            <w:pPr>
              <w:pStyle w:val="Taula"/>
              <w:spacing w:after="0"/>
            </w:pPr>
            <w:r>
              <w:rPr>
                <w:b/>
                <w:color w:val="000000"/>
                <w:sz w:val="17"/>
              </w:rPr>
              <w:t>PV sense descompte</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FB8D0AE" w14:textId="77777777" w:rsidR="00C2066C" w:rsidRDefault="00000000">
            <w:pPr>
              <w:pStyle w:val="Taula"/>
              <w:spacing w:after="0"/>
            </w:pPr>
            <w:r>
              <w:rPr>
                <w:color w:val="000000"/>
                <w:sz w:val="17"/>
              </w:rPr>
              <w:t>Client amb Tarifa 3 rep preu 39,50 i descompte 0%.</w:t>
            </w:r>
          </w:p>
        </w:tc>
      </w:tr>
      <w:tr w:rsidR="00C2066C" w14:paraId="3B3869DE"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6AAC8D0" w14:textId="77777777" w:rsidR="00C2066C" w:rsidRDefault="00000000">
            <w:pPr>
              <w:pStyle w:val="Taula"/>
              <w:spacing w:after="0"/>
            </w:pPr>
            <w:r>
              <w:rPr>
                <w:b/>
                <w:color w:val="000000"/>
                <w:sz w:val="17"/>
              </w:rPr>
              <w:t>Fórmula 3 · ABSOLAVRSTA0/3</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E6A442" w14:textId="77777777" w:rsidR="00C2066C" w:rsidRDefault="00000000">
            <w:pPr>
              <w:pStyle w:val="Taula"/>
              <w:spacing w:after="0"/>
            </w:pPr>
            <w:r>
              <w:rPr>
                <w:color w:val="000000"/>
                <w:sz w:val="17"/>
              </w:rPr>
              <w:t>PRCCOMPRA=24,60; T1–T4=24,60; T5=31,60; T6=38,60; D1–D4=10/15/20/25%.</w:t>
            </w:r>
          </w:p>
        </w:tc>
      </w:tr>
      <w:tr w:rsidR="00C2066C" w14:paraId="5C25ADEB"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E424715" w14:textId="77777777" w:rsidR="00C2066C" w:rsidRDefault="00000000">
            <w:pPr>
              <w:pStyle w:val="Taula"/>
              <w:spacing w:after="0"/>
            </w:pPr>
            <w:r>
              <w:rPr>
                <w:b/>
                <w:color w:val="000000"/>
                <w:sz w:val="17"/>
              </w:rPr>
              <w:t>DESCUENT</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FADDDE0" w14:textId="77777777" w:rsidR="00C2066C" w:rsidRDefault="00000000">
            <w:pPr>
              <w:pStyle w:val="Taula"/>
              <w:spacing w:after="0"/>
            </w:pPr>
            <w:r>
              <w:rPr>
                <w:color w:val="000000"/>
                <w:sz w:val="17"/>
              </w:rPr>
              <w:t>Es creen FAMCLI 1–4 amb DESC1 10%, 15%, 20% i 25%.</w:t>
            </w:r>
          </w:p>
        </w:tc>
      </w:tr>
      <w:tr w:rsidR="00C2066C" w14:paraId="1FFF67A5"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C8DFE84" w14:textId="77777777" w:rsidR="00C2066C" w:rsidRDefault="00000000">
            <w:pPr>
              <w:pStyle w:val="Taula"/>
              <w:spacing w:after="0"/>
            </w:pPr>
            <w:r>
              <w:rPr>
                <w:b/>
                <w:color w:val="000000"/>
                <w:sz w:val="17"/>
              </w:rPr>
              <w:t>PV amb descompte</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E69E83D" w14:textId="77777777" w:rsidR="00C2066C" w:rsidRDefault="00000000">
            <w:pPr>
              <w:pStyle w:val="Taula"/>
              <w:spacing w:after="0"/>
            </w:pPr>
            <w:r>
              <w:rPr>
                <w:color w:val="000000"/>
                <w:sz w:val="17"/>
              </w:rPr>
              <w:t>Client Tarifa 3 + Família 3: preu 24,60; descompte 20%; base 19,68.</w:t>
            </w:r>
          </w:p>
        </w:tc>
      </w:tr>
      <w:tr w:rsidR="00C2066C" w14:paraId="5FB244A4"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437E59B" w14:textId="77777777" w:rsidR="00C2066C" w:rsidRDefault="00000000">
            <w:pPr>
              <w:pStyle w:val="Taula"/>
              <w:spacing w:after="0"/>
            </w:pPr>
            <w:r>
              <w:rPr>
                <w:b/>
                <w:color w:val="000000"/>
                <w:sz w:val="17"/>
              </w:rPr>
              <w:t>Log d’arrencada</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703BC9" w14:textId="77777777" w:rsidR="00C2066C" w:rsidRDefault="00000000">
            <w:pPr>
              <w:pStyle w:val="Taula"/>
              <w:spacing w:after="0"/>
            </w:pPr>
            <w:r>
              <w:rPr>
                <w:color w:val="000000"/>
                <w:sz w:val="17"/>
              </w:rPr>
              <w:t>Una sola càrrega inicial per fórmula; canvi local → operatiu sense duplicacions.</w:t>
            </w:r>
          </w:p>
        </w:tc>
      </w:tr>
    </w:tbl>
    <w:p w14:paraId="55003160" w14:textId="77777777" w:rsidR="00C2066C" w:rsidRDefault="00C2066C">
      <w:pPr>
        <w:spacing w:after="0"/>
      </w:pPr>
    </w:p>
    <w:p w14:paraId="03731C00" w14:textId="77777777" w:rsidR="00C2066C" w:rsidRDefault="00000000">
      <w:pPr>
        <w:pStyle w:val="Ttulo2"/>
      </w:pPr>
      <w:r>
        <w:t>3.14. Diagnòstic d’errors</w:t>
      </w:r>
    </w:p>
    <w:tbl>
      <w:tblPr>
        <w:tblW w:w="0" w:type="auto"/>
        <w:jc w:val="center"/>
        <w:tblLayout w:type="fixed"/>
        <w:tblLook w:val="04A0" w:firstRow="1" w:lastRow="0" w:firstColumn="1" w:lastColumn="0" w:noHBand="0" w:noVBand="1"/>
      </w:tblPr>
      <w:tblGrid>
        <w:gridCol w:w="2551"/>
        <w:gridCol w:w="6690"/>
      </w:tblGrid>
      <w:tr w:rsidR="00C2066C" w14:paraId="0194D5BA" w14:textId="77777777">
        <w:trPr>
          <w:cantSplit/>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205E398" w14:textId="77777777" w:rsidR="00C2066C" w:rsidRDefault="00000000">
            <w:pPr>
              <w:spacing w:after="0"/>
            </w:pPr>
            <w:r>
              <w:rPr>
                <w:b/>
                <w:color w:val="FFFFFF"/>
                <w:sz w:val="16"/>
              </w:rPr>
              <w:t>Símptoma</w:t>
            </w:r>
          </w:p>
        </w:tc>
        <w:tc>
          <w:tcPr>
            <w:tcW w:w="669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6F935E1" w14:textId="77777777" w:rsidR="00C2066C" w:rsidRDefault="00000000">
            <w:pPr>
              <w:spacing w:after="0"/>
            </w:pPr>
            <w:r>
              <w:rPr>
                <w:b/>
                <w:color w:val="FFFFFF"/>
                <w:sz w:val="16"/>
              </w:rPr>
              <w:t>Diagnòstic</w:t>
            </w:r>
          </w:p>
        </w:tc>
      </w:tr>
      <w:tr w:rsidR="00C2066C" w14:paraId="2D1A2C79"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5D80401" w14:textId="77777777" w:rsidR="00C2066C" w:rsidRDefault="00000000">
            <w:pPr>
              <w:pStyle w:val="Taula"/>
              <w:spacing w:after="0"/>
            </w:pPr>
            <w:r>
              <w:rPr>
                <w:b/>
                <w:color w:val="000000"/>
                <w:sz w:val="16"/>
              </w:rPr>
              <w:t>No es carreguen articles</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B1E867D" w14:textId="77777777" w:rsidR="00C2066C" w:rsidRDefault="00000000">
            <w:pPr>
              <w:pStyle w:val="Taula"/>
              <w:spacing w:after="0"/>
            </w:pPr>
            <w:r>
              <w:rPr>
                <w:color w:val="000000"/>
                <w:sz w:val="16"/>
              </w:rPr>
              <w:t>Revisar IDFORMULA seleccionat i que ARTICULO.AT_FORMULA_TARIFA_ID tingui assignacions. 0 articles és un cas funcional vàlid.</w:t>
            </w:r>
          </w:p>
        </w:tc>
      </w:tr>
      <w:tr w:rsidR="00C2066C" w14:paraId="3F5B4E36"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028E73C" w14:textId="77777777" w:rsidR="00C2066C" w:rsidRDefault="00000000">
            <w:pPr>
              <w:pStyle w:val="Taula"/>
              <w:spacing w:after="0"/>
            </w:pPr>
            <w:r>
              <w:rPr>
                <w:b/>
                <w:color w:val="000000"/>
                <w:sz w:val="16"/>
              </w:rPr>
              <w:t>Error de fórmula</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C3BDB5D" w14:textId="77777777" w:rsidR="00C2066C" w:rsidRDefault="00000000">
            <w:pPr>
              <w:pStyle w:val="Taula"/>
              <w:spacing w:after="0"/>
            </w:pPr>
            <w:r>
              <w:rPr>
                <w:color w:val="000000"/>
                <w:sz w:val="16"/>
              </w:rPr>
              <w:t>Revisar paràmetres; els divisors no poden ser zero.</w:t>
            </w:r>
          </w:p>
        </w:tc>
      </w:tr>
      <w:tr w:rsidR="00C2066C" w14:paraId="31A36A8B"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CD435C6" w14:textId="77777777" w:rsidR="00C2066C" w:rsidRDefault="00000000">
            <w:pPr>
              <w:pStyle w:val="Taula"/>
              <w:spacing w:after="0"/>
            </w:pPr>
            <w:r>
              <w:rPr>
                <w:b/>
                <w:color w:val="000000"/>
                <w:sz w:val="16"/>
              </w:rPr>
              <w:t>La simulació falla</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41FC3B2" w14:textId="77777777" w:rsidR="00C2066C" w:rsidRDefault="00000000">
            <w:pPr>
              <w:pStyle w:val="Taula"/>
              <w:spacing w:after="0"/>
            </w:pPr>
            <w:r>
              <w:rPr>
                <w:color w:val="000000"/>
                <w:sz w:val="16"/>
              </w:rPr>
              <w:t>Consultar procediment, paràmetres enviats i verificació posterior; no s’ha de continuar al COMMIT.</w:t>
            </w:r>
          </w:p>
        </w:tc>
      </w:tr>
      <w:tr w:rsidR="00C2066C" w14:paraId="4A9C5A67"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3B1908" w14:textId="77777777" w:rsidR="00C2066C" w:rsidRDefault="00000000">
            <w:pPr>
              <w:pStyle w:val="Taula"/>
              <w:spacing w:after="0"/>
            </w:pPr>
            <w:r>
              <w:rPr>
                <w:b/>
                <w:color w:val="000000"/>
                <w:sz w:val="16"/>
              </w:rPr>
              <w:t>Les tarifes no coincideixen</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73C2D23" w14:textId="77777777" w:rsidR="00C2066C" w:rsidRDefault="00000000">
            <w:pPr>
              <w:pStyle w:val="Taula"/>
              <w:spacing w:after="0"/>
            </w:pPr>
            <w:r>
              <w:rPr>
                <w:color w:val="000000"/>
                <w:sz w:val="16"/>
              </w:rPr>
              <w:t>Comprovar NUMDECPRC, fórmula, PRCCOSTE/PRCCOMPRA/PRCSTANDARD i literal de CODART/TARIFA.</w:t>
            </w:r>
          </w:p>
        </w:tc>
      </w:tr>
      <w:tr w:rsidR="00C2066C" w14:paraId="48DF94B8"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B44EE38" w14:textId="77777777" w:rsidR="00C2066C" w:rsidRDefault="00000000">
            <w:pPr>
              <w:pStyle w:val="Taula"/>
              <w:spacing w:after="0"/>
            </w:pPr>
            <w:r>
              <w:rPr>
                <w:b/>
                <w:color w:val="000000"/>
                <w:sz w:val="16"/>
              </w:rPr>
              <w:t>No s’aplica el descompte a la venda</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73BB27" w14:textId="77777777" w:rsidR="00C2066C" w:rsidRDefault="00000000">
            <w:pPr>
              <w:pStyle w:val="Taula"/>
              <w:spacing w:after="0"/>
            </w:pPr>
            <w:r>
              <w:rPr>
                <w:color w:val="000000"/>
                <w:sz w:val="16"/>
              </w:rPr>
              <w:t>Revisar CLIENTES.TARIFA, CLIENTES.FAMCLIDESC, FAMCLI, TIPREG=AF i dates de vigència.</w:t>
            </w:r>
          </w:p>
        </w:tc>
      </w:tr>
      <w:tr w:rsidR="00C2066C" w14:paraId="28178F63"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459309C" w14:textId="77777777" w:rsidR="00C2066C" w:rsidRDefault="00000000">
            <w:pPr>
              <w:pStyle w:val="Taula"/>
              <w:spacing w:after="0"/>
            </w:pPr>
            <w:r>
              <w:rPr>
                <w:b/>
                <w:color w:val="000000"/>
                <w:sz w:val="16"/>
              </w:rPr>
              <w:t>Hi ha salts d’ID a DESCUENT</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CAA9B60" w14:textId="77777777" w:rsidR="00C2066C" w:rsidRDefault="00000000">
            <w:pPr>
              <w:pStyle w:val="Taula"/>
              <w:spacing w:after="0"/>
            </w:pPr>
            <w:r>
              <w:rPr>
                <w:color w:val="000000"/>
                <w:sz w:val="16"/>
              </w:rPr>
              <w:t>Comportament normal d’Identity després de simulacions amb ROLLBACK.</w:t>
            </w:r>
          </w:p>
        </w:tc>
      </w:tr>
      <w:tr w:rsidR="00C2066C" w14:paraId="613A481C"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AE496D1" w14:textId="77777777" w:rsidR="00C2066C" w:rsidRDefault="00000000">
            <w:pPr>
              <w:pStyle w:val="Taula"/>
              <w:spacing w:after="0"/>
            </w:pPr>
            <w:r>
              <w:rPr>
                <w:b/>
                <w:color w:val="000000"/>
                <w:sz w:val="16"/>
              </w:rPr>
              <w:t>Queden descomptes antics després d’una fórmula sense descomptes</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E7A9F34" w14:textId="77777777" w:rsidR="00C2066C" w:rsidRDefault="00000000">
            <w:pPr>
              <w:pStyle w:val="Taula"/>
              <w:spacing w:after="0"/>
            </w:pPr>
            <w:r>
              <w:rPr>
                <w:color w:val="000000"/>
                <w:sz w:val="16"/>
              </w:rPr>
              <w:t>Revisar el DELETE gestionat sobre DESCUENT (TIPREG=AF, FAMCLI 1–4, unitats i dates gestionades) i el log de la transacció.</w:t>
            </w:r>
          </w:p>
        </w:tc>
      </w:tr>
      <w:tr w:rsidR="00C2066C" w14:paraId="30B024B0"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3ED392F" w14:textId="77777777" w:rsidR="00C2066C" w:rsidRDefault="00000000">
            <w:pPr>
              <w:pStyle w:val="Taula"/>
              <w:spacing w:after="0"/>
            </w:pPr>
            <w:r>
              <w:rPr>
                <w:b/>
                <w:color w:val="000000"/>
                <w:sz w:val="16"/>
              </w:rPr>
              <w:t>No apareix el log operatiu</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EB77FD7" w14:textId="77777777" w:rsidR="00C2066C" w:rsidRDefault="00000000">
            <w:pPr>
              <w:pStyle w:val="Taula"/>
              <w:spacing w:after="0"/>
            </w:pPr>
            <w:r>
              <w:rPr>
                <w:color w:val="000000"/>
                <w:sz w:val="16"/>
              </w:rPr>
              <w:t>Revisar claus, ACTIVO, permisos de carpeta i log local de reserva.</w:t>
            </w:r>
          </w:p>
        </w:tc>
      </w:tr>
    </w:tbl>
    <w:p w14:paraId="707C35A6" w14:textId="77777777" w:rsidR="00C2066C" w:rsidRDefault="00C2066C">
      <w:pPr>
        <w:spacing w:after="0"/>
      </w:pPr>
    </w:p>
    <w:p w14:paraId="6823069B" w14:textId="77777777" w:rsidR="00C2066C" w:rsidRDefault="00000000">
      <w:r>
        <w:br w:type="page"/>
      </w:r>
    </w:p>
    <w:p w14:paraId="22C15854" w14:textId="77777777" w:rsidR="00C2066C" w:rsidRDefault="00000000">
      <w:pPr>
        <w:pStyle w:val="Ttulo1"/>
      </w:pPr>
      <w:r>
        <w:lastRenderedPageBreak/>
        <w:t>4. Gestor de fórmules</w:t>
      </w:r>
    </w:p>
    <w:p w14:paraId="6E665732" w14:textId="77777777" w:rsidR="00C2066C" w:rsidRDefault="00000000">
      <w:pPr>
        <w:pStyle w:val="Textoindependiente"/>
      </w:pPr>
      <w:r>
        <w:t>El Gestor de fórmules manté la configuració de càlcul que consumeix el Calculador. Les fórmules es desen a dbo.AT_ARTICULO_FORMULAS i s’identifiquen físicament per IDFORMULA.</w:t>
      </w:r>
    </w:p>
    <w:p w14:paraId="672BFA58" w14:textId="77777777" w:rsidR="00C2066C" w:rsidRDefault="00000000">
      <w:pPr>
        <w:pStyle w:val="Ttulo2"/>
      </w:pPr>
      <w:r>
        <w:t>4.1. Model de dades i relació amb ARTICULO</w:t>
      </w:r>
    </w:p>
    <w:tbl>
      <w:tblPr>
        <w:tblW w:w="0" w:type="auto"/>
        <w:jc w:val="center"/>
        <w:tblLayout w:type="fixed"/>
        <w:tblLook w:val="04A0" w:firstRow="1" w:lastRow="0" w:firstColumn="1" w:lastColumn="0" w:noHBand="0" w:noVBand="1"/>
      </w:tblPr>
      <w:tblGrid>
        <w:gridCol w:w="2381"/>
        <w:gridCol w:w="6861"/>
        <w:gridCol w:w="70"/>
      </w:tblGrid>
      <w:tr w:rsidR="00C2066C" w14:paraId="3731E062" w14:textId="77777777">
        <w:trPr>
          <w:cantSplit/>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D2FF270" w14:textId="77777777" w:rsidR="00C2066C" w:rsidRDefault="00000000">
            <w:pPr>
              <w:spacing w:after="0"/>
            </w:pPr>
            <w:r>
              <w:rPr>
                <w:b/>
                <w:color w:val="FFFFFF"/>
                <w:sz w:val="17"/>
              </w:rPr>
              <w:t>Element</w:t>
            </w:r>
          </w:p>
        </w:tc>
        <w:tc>
          <w:tcPr>
            <w:tcW w:w="6860" w:type="dxa"/>
            <w:gridSpan w:val="2"/>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3747ED0" w14:textId="77777777" w:rsidR="00C2066C" w:rsidRDefault="00000000">
            <w:pPr>
              <w:spacing w:after="0"/>
            </w:pPr>
            <w:r>
              <w:rPr>
                <w:b/>
                <w:color w:val="FFFFFF"/>
                <w:sz w:val="17"/>
              </w:rPr>
              <w:t>Definició</w:t>
            </w:r>
          </w:p>
        </w:tc>
      </w:tr>
      <w:tr w:rsidR="00C2066C" w14:paraId="666B6562"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79DBE2" w14:textId="77777777" w:rsidR="00C2066C" w:rsidRDefault="00000000">
            <w:pPr>
              <w:pStyle w:val="Taula"/>
              <w:spacing w:after="0"/>
            </w:pPr>
            <w:r>
              <w:rPr>
                <w:b/>
                <w:color w:val="000000"/>
                <w:sz w:val="17"/>
              </w:rPr>
              <w:t>Taula</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F51D21" w14:textId="77777777" w:rsidR="00C2066C" w:rsidRDefault="00000000">
            <w:pPr>
              <w:pStyle w:val="Taula"/>
              <w:spacing w:after="0"/>
            </w:pPr>
            <w:r>
              <w:rPr>
                <w:color w:val="000000"/>
                <w:sz w:val="17"/>
              </w:rPr>
              <w:t>dbo.AT_ARTICULO_FORMULAS</w:t>
            </w:r>
          </w:p>
        </w:tc>
      </w:tr>
      <w:tr w:rsidR="00C2066C" w14:paraId="6428C08D"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11D5E1B" w14:textId="77777777" w:rsidR="00C2066C" w:rsidRDefault="00000000">
            <w:pPr>
              <w:pStyle w:val="Taula"/>
              <w:spacing w:after="0"/>
            </w:pPr>
            <w:r>
              <w:rPr>
                <w:b/>
                <w:color w:val="000000"/>
                <w:sz w:val="17"/>
              </w:rPr>
              <w:t>Clau principal</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EB0152A" w14:textId="77777777" w:rsidR="00C2066C" w:rsidRDefault="00000000">
            <w:pPr>
              <w:pStyle w:val="Taula"/>
              <w:spacing w:after="0"/>
            </w:pPr>
            <w:r>
              <w:rPr>
                <w:color w:val="000000"/>
                <w:sz w:val="17"/>
              </w:rPr>
              <w:t>IDFORMULA int IDENTITY NOT NULL</w:t>
            </w:r>
          </w:p>
        </w:tc>
      </w:tr>
      <w:tr w:rsidR="00C2066C" w14:paraId="24487316"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A6FC854" w14:textId="77777777" w:rsidR="00C2066C" w:rsidRDefault="00000000">
            <w:pPr>
              <w:pStyle w:val="Taula"/>
              <w:spacing w:after="0"/>
            </w:pPr>
            <w:r>
              <w:rPr>
                <w:b/>
                <w:color w:val="000000"/>
                <w:sz w:val="17"/>
              </w:rPr>
              <w:t>Vinculació d’article</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D64EF97" w14:textId="77777777" w:rsidR="00C2066C" w:rsidRDefault="00000000">
            <w:pPr>
              <w:pStyle w:val="Taula"/>
              <w:spacing w:after="0"/>
            </w:pPr>
            <w:r>
              <w:rPr>
                <w:color w:val="000000"/>
                <w:sz w:val="17"/>
              </w:rPr>
              <w:t>ARTICULO.AT_FORMULA_TARIFA_ID → AT_ARTICULO_FORMULAS.IDFORMULA</w:t>
            </w:r>
          </w:p>
        </w:tc>
      </w:tr>
      <w:tr w:rsidR="00C2066C" w14:paraId="344CF90A"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A73D6F5" w14:textId="77777777" w:rsidR="00C2066C" w:rsidRDefault="00000000">
            <w:pPr>
              <w:pStyle w:val="Taula"/>
              <w:spacing w:after="0"/>
            </w:pPr>
            <w:r>
              <w:rPr>
                <w:b/>
                <w:color w:val="000000"/>
                <w:sz w:val="17"/>
              </w:rPr>
              <w:t>Camp visible a a3ERP</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90A1ED1" w14:textId="77777777" w:rsidR="00C2066C" w:rsidRDefault="00000000">
            <w:pPr>
              <w:pStyle w:val="Taula"/>
              <w:spacing w:after="0"/>
            </w:pPr>
            <w:r>
              <w:rPr>
                <w:color w:val="000000"/>
                <w:sz w:val="17"/>
              </w:rPr>
              <w:t>La lupa del camp extern mostra NOMBRE, mentre que internament es guarda IDFORMULA.</w:t>
            </w:r>
          </w:p>
        </w:tc>
      </w:tr>
      <w:tr w:rsidR="00C2066C" w14:paraId="25BC5184"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7FAC88E" w14:textId="77777777" w:rsidR="00C2066C" w:rsidRDefault="00000000">
            <w:pPr>
              <w:pStyle w:val="Taula"/>
              <w:spacing w:after="0"/>
            </w:pPr>
            <w:r>
              <w:rPr>
                <w:b/>
                <w:color w:val="000000"/>
                <w:sz w:val="17"/>
              </w:rPr>
              <w:t>Estat</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AECB3D9" w14:textId="77777777" w:rsidR="00C2066C" w:rsidRDefault="00000000">
            <w:pPr>
              <w:pStyle w:val="Taula"/>
              <w:spacing w:after="0"/>
            </w:pPr>
            <w:r>
              <w:rPr>
                <w:color w:val="000000"/>
                <w:sz w:val="17"/>
              </w:rPr>
              <w:t>ACTIVO controla disponibilitat; ELIMINADO i FECHA_ELIMINACION implementen eliminació lògica.</w:t>
            </w:r>
          </w:p>
        </w:tc>
      </w:tr>
      <w:tr w:rsidR="00C2066C" w14:paraId="65271855" w14:textId="77777777">
        <w:trPr>
          <w:gridAfter w:val="1"/>
          <w:wAfter w:w="70" w:type="dxa"/>
          <w:cantSplit/>
          <w:jc w:val="center"/>
        </w:trPr>
        <w:tc>
          <w:tcPr>
            <w:tcW w:w="9242" w:type="dxa"/>
            <w:gridSpan w:val="2"/>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44900BF2" w14:textId="77777777" w:rsidR="00C2066C" w:rsidRDefault="00000000">
            <w:pPr>
              <w:spacing w:after="0"/>
            </w:pPr>
            <w:r>
              <w:rPr>
                <w:color w:val="000000"/>
                <w:sz w:val="18"/>
              </w:rPr>
              <w:t>La PK es va renombrar de ID a IDFORMULA per eliminar ambigüitats amb altres camps ID generats pel Diccionari d’a3ERP. El Gestor i el Calculador han estat validats després del canvi.</w:t>
            </w:r>
          </w:p>
        </w:tc>
      </w:tr>
    </w:tbl>
    <w:p w14:paraId="27DD516B" w14:textId="77777777" w:rsidR="00C2066C" w:rsidRDefault="00000000">
      <w:pPr>
        <w:pStyle w:val="Ttulo2"/>
      </w:pPr>
      <w:r>
        <w:t>4.2. Camps principals de la fórmula</w:t>
      </w:r>
    </w:p>
    <w:tbl>
      <w:tblPr>
        <w:tblW w:w="0" w:type="auto"/>
        <w:jc w:val="center"/>
        <w:tblLayout w:type="fixed"/>
        <w:tblLook w:val="04A0" w:firstRow="1" w:lastRow="0" w:firstColumn="1" w:lastColumn="0" w:noHBand="0" w:noVBand="1"/>
      </w:tblPr>
      <w:tblGrid>
        <w:gridCol w:w="2494"/>
        <w:gridCol w:w="6747"/>
      </w:tblGrid>
      <w:tr w:rsidR="00C2066C" w14:paraId="7B62CC91" w14:textId="77777777">
        <w:trPr>
          <w:cantSplit/>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08935DB" w14:textId="77777777" w:rsidR="00C2066C" w:rsidRDefault="00000000">
            <w:pPr>
              <w:spacing w:after="0"/>
            </w:pPr>
            <w:r>
              <w:rPr>
                <w:b/>
                <w:color w:val="FFFFFF"/>
                <w:sz w:val="17"/>
              </w:rPr>
              <w:t>Camp</w:t>
            </w:r>
          </w:p>
        </w:tc>
        <w:tc>
          <w:tcPr>
            <w:tcW w:w="67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AE41768" w14:textId="77777777" w:rsidR="00C2066C" w:rsidRDefault="00000000">
            <w:pPr>
              <w:spacing w:after="0"/>
            </w:pPr>
            <w:r>
              <w:rPr>
                <w:b/>
                <w:color w:val="FFFFFF"/>
                <w:sz w:val="17"/>
              </w:rPr>
              <w:t>Funció</w:t>
            </w:r>
          </w:p>
        </w:tc>
      </w:tr>
      <w:tr w:rsidR="00C2066C" w14:paraId="38348DFA"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4EC413" w14:textId="77777777" w:rsidR="00C2066C" w:rsidRDefault="00000000">
            <w:pPr>
              <w:pStyle w:val="Taula"/>
              <w:spacing w:after="0"/>
            </w:pPr>
            <w:r>
              <w:rPr>
                <w:b/>
                <w:color w:val="000000"/>
                <w:sz w:val="17"/>
              </w:rPr>
              <w:t>CODIGO / NOMBRE / DESCRIPCION</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0C4C7E0" w14:textId="77777777" w:rsidR="00C2066C" w:rsidRDefault="00000000">
            <w:pPr>
              <w:pStyle w:val="Taula"/>
              <w:spacing w:after="0"/>
            </w:pPr>
            <w:r>
              <w:rPr>
                <w:color w:val="000000"/>
                <w:sz w:val="17"/>
              </w:rPr>
              <w:t>Identificació funcional i descripció de la fórmula.</w:t>
            </w:r>
          </w:p>
        </w:tc>
      </w:tr>
      <w:tr w:rsidR="00C2066C" w14:paraId="75D085C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3379319" w14:textId="77777777" w:rsidR="00C2066C" w:rsidRDefault="00000000">
            <w:pPr>
              <w:pStyle w:val="Taula"/>
              <w:spacing w:after="0"/>
            </w:pPr>
            <w:r>
              <w:rPr>
                <w:b/>
                <w:color w:val="000000"/>
                <w:sz w:val="17"/>
              </w:rPr>
              <w:t>ORDEN</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61319C6" w14:textId="77777777" w:rsidR="00C2066C" w:rsidRDefault="00000000">
            <w:pPr>
              <w:pStyle w:val="Taula"/>
              <w:spacing w:after="0"/>
            </w:pPr>
            <w:r>
              <w:rPr>
                <w:color w:val="000000"/>
                <w:sz w:val="17"/>
              </w:rPr>
              <w:t>Ordre de presentació al selector.</w:t>
            </w:r>
          </w:p>
        </w:tc>
      </w:tr>
      <w:tr w:rsidR="00C2066C" w14:paraId="4D17306A"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A96D73" w14:textId="77777777" w:rsidR="00C2066C" w:rsidRDefault="00000000">
            <w:pPr>
              <w:pStyle w:val="Taula"/>
              <w:spacing w:after="0"/>
            </w:pPr>
            <w:r>
              <w:rPr>
                <w:b/>
                <w:color w:val="000000"/>
                <w:sz w:val="17"/>
              </w:rPr>
              <w:t>ACTIVO</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DD8B151" w14:textId="77777777" w:rsidR="00C2066C" w:rsidRDefault="00000000">
            <w:pPr>
              <w:pStyle w:val="Taula"/>
              <w:spacing w:after="0"/>
            </w:pPr>
            <w:r>
              <w:rPr>
                <w:color w:val="000000"/>
                <w:sz w:val="17"/>
              </w:rPr>
              <w:t>Determina si la fórmula es pot seleccionar al Calculador.</w:t>
            </w:r>
          </w:p>
        </w:tc>
      </w:tr>
      <w:tr w:rsidR="00C2066C" w14:paraId="7DDAB8F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DA930FF" w14:textId="77777777" w:rsidR="00C2066C" w:rsidRDefault="00000000">
            <w:pPr>
              <w:pStyle w:val="Taula"/>
              <w:spacing w:after="0"/>
            </w:pPr>
            <w:r>
              <w:rPr>
                <w:b/>
                <w:color w:val="000000"/>
                <w:sz w:val="17"/>
              </w:rPr>
              <w:t>TIPO_VALORES / UTILIZA_VALORES_TARIFAS</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C95BFD" w14:textId="77777777" w:rsidR="00C2066C" w:rsidRDefault="00000000">
            <w:pPr>
              <w:pStyle w:val="Taula"/>
              <w:spacing w:after="0"/>
            </w:pPr>
            <w:r>
              <w:rPr>
                <w:color w:val="000000"/>
                <w:sz w:val="17"/>
              </w:rPr>
              <w:t>Metadades de comportament dels valors editables.</w:t>
            </w:r>
          </w:p>
        </w:tc>
      </w:tr>
      <w:tr w:rsidR="00C2066C" w14:paraId="05D3535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AF70DE9" w14:textId="77777777" w:rsidR="00C2066C" w:rsidRDefault="00000000">
            <w:pPr>
              <w:pStyle w:val="Taula"/>
              <w:spacing w:after="0"/>
            </w:pPr>
            <w:r>
              <w:rPr>
                <w:b/>
                <w:color w:val="000000"/>
                <w:sz w:val="17"/>
              </w:rPr>
              <w:t>VALOR_INICIAL_P1..P4</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2DD7B64" w14:textId="77777777" w:rsidR="00C2066C" w:rsidRDefault="00000000">
            <w:pPr>
              <w:pStyle w:val="Taula"/>
              <w:spacing w:after="0"/>
            </w:pPr>
            <w:r>
              <w:rPr>
                <w:color w:val="000000"/>
                <w:sz w:val="17"/>
              </w:rPr>
              <w:t>Valors inicials dels quatre paràmetres.</w:t>
            </w:r>
          </w:p>
        </w:tc>
      </w:tr>
      <w:tr w:rsidR="00C2066C" w14:paraId="6BFF32EC"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7310A4D" w14:textId="77777777" w:rsidR="00C2066C" w:rsidRDefault="00000000">
            <w:pPr>
              <w:pStyle w:val="Taula"/>
              <w:spacing w:after="0"/>
            </w:pPr>
            <w:r>
              <w:rPr>
                <w:b/>
                <w:color w:val="000000"/>
                <w:sz w:val="17"/>
              </w:rPr>
              <w:t>EXPRESION_TARIFA1..6</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F64E056" w14:textId="77777777" w:rsidR="00C2066C" w:rsidRDefault="00000000">
            <w:pPr>
              <w:pStyle w:val="Taula"/>
              <w:spacing w:after="0"/>
            </w:pPr>
            <w:r>
              <w:rPr>
                <w:color w:val="000000"/>
                <w:sz w:val="17"/>
              </w:rPr>
              <w:t>Expressions configurables del motor de càlcul.</w:t>
            </w:r>
          </w:p>
        </w:tc>
      </w:tr>
      <w:tr w:rsidR="00C2066C" w14:paraId="6DB8BD0F"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8516AA4" w14:textId="77777777" w:rsidR="00C2066C" w:rsidRDefault="00000000">
            <w:pPr>
              <w:pStyle w:val="Taula"/>
              <w:spacing w:after="0"/>
            </w:pPr>
            <w:r>
              <w:rPr>
                <w:b/>
                <w:color w:val="000000"/>
                <w:sz w:val="17"/>
              </w:rPr>
              <w:t>GENERA_DESCUENTOS</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674E66D" w14:textId="77777777" w:rsidR="00C2066C" w:rsidRDefault="00000000">
            <w:pPr>
              <w:pStyle w:val="Taula"/>
              <w:spacing w:after="0"/>
            </w:pPr>
            <w:r>
              <w:rPr>
                <w:color w:val="000000"/>
                <w:sz w:val="17"/>
              </w:rPr>
              <w:t>Activa la generació dels quatre grups de descompte.</w:t>
            </w:r>
          </w:p>
        </w:tc>
      </w:tr>
      <w:tr w:rsidR="00C2066C" w14:paraId="219DBDA6"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339E401" w14:textId="77777777" w:rsidR="00C2066C" w:rsidRDefault="00000000">
            <w:pPr>
              <w:pStyle w:val="Taula"/>
              <w:spacing w:after="0"/>
            </w:pPr>
            <w:r>
              <w:rPr>
                <w:b/>
                <w:color w:val="000000"/>
                <w:sz w:val="17"/>
              </w:rPr>
              <w:t>DESCUENTO_INICIAL_GRUPO1..4</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ECE86F" w14:textId="77777777" w:rsidR="00C2066C" w:rsidRDefault="00000000">
            <w:pPr>
              <w:pStyle w:val="Taula"/>
              <w:spacing w:after="0"/>
            </w:pPr>
            <w:r>
              <w:rPr>
                <w:color w:val="000000"/>
                <w:sz w:val="17"/>
              </w:rPr>
              <w:t>Percentatges inicials D1–D4.</w:t>
            </w:r>
          </w:p>
        </w:tc>
      </w:tr>
    </w:tbl>
    <w:p w14:paraId="3B813C2E" w14:textId="77777777" w:rsidR="00C2066C" w:rsidRDefault="00000000">
      <w:pPr>
        <w:pStyle w:val="Ttulo2"/>
      </w:pPr>
      <w:r>
        <w:t>4.3. Operacions del Gestor</w:t>
      </w:r>
    </w:p>
    <w:tbl>
      <w:tblPr>
        <w:tblW w:w="0" w:type="auto"/>
        <w:jc w:val="center"/>
        <w:tblLayout w:type="fixed"/>
        <w:tblLook w:val="04A0" w:firstRow="1" w:lastRow="0" w:firstColumn="1" w:lastColumn="0" w:noHBand="0" w:noVBand="1"/>
      </w:tblPr>
      <w:tblGrid>
        <w:gridCol w:w="2608"/>
        <w:gridCol w:w="1814"/>
        <w:gridCol w:w="4819"/>
      </w:tblGrid>
      <w:tr w:rsidR="00C2066C" w14:paraId="3C44AB07" w14:textId="77777777">
        <w:trPr>
          <w:cantSplit/>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7EE975C" w14:textId="77777777" w:rsidR="00C2066C" w:rsidRDefault="00000000">
            <w:pPr>
              <w:spacing w:after="0"/>
            </w:pPr>
            <w:r>
              <w:rPr>
                <w:b/>
                <w:color w:val="FFFFFF"/>
                <w:sz w:val="17"/>
              </w:rPr>
              <w:t>Operació</w:t>
            </w:r>
          </w:p>
        </w:tc>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7319EC8" w14:textId="77777777" w:rsidR="00C2066C" w:rsidRDefault="00000000">
            <w:pPr>
              <w:spacing w:after="0"/>
            </w:pPr>
            <w:r>
              <w:rPr>
                <w:b/>
                <w:color w:val="FFFFFF"/>
                <w:sz w:val="17"/>
              </w:rPr>
              <w:t>Comportament</w:t>
            </w:r>
          </w:p>
        </w:tc>
        <w:tc>
          <w:tcPr>
            <w:tcW w:w="481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5A529E2" w14:textId="77777777" w:rsidR="00C2066C" w:rsidRDefault="00000000">
            <w:pPr>
              <w:spacing w:after="0"/>
            </w:pPr>
            <w:r>
              <w:rPr>
                <w:b/>
                <w:color w:val="FFFFFF"/>
                <w:sz w:val="17"/>
              </w:rPr>
              <w:t>Observació</w:t>
            </w:r>
          </w:p>
        </w:tc>
      </w:tr>
      <w:tr w:rsidR="00C2066C" w14:paraId="7C3B8FD2"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16202E9" w14:textId="77777777" w:rsidR="00C2066C" w:rsidRDefault="00000000">
            <w:pPr>
              <w:pStyle w:val="Taula"/>
              <w:spacing w:after="0"/>
            </w:pPr>
            <w:r>
              <w:rPr>
                <w:b/>
                <w:color w:val="000000"/>
                <w:sz w:val="17"/>
              </w:rPr>
              <w:t>Crear</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16768B" w14:textId="77777777" w:rsidR="00C2066C" w:rsidRDefault="00000000">
            <w:pPr>
              <w:pStyle w:val="Taula"/>
              <w:spacing w:after="0"/>
            </w:pPr>
            <w:r>
              <w:rPr>
                <w:color w:val="000000"/>
                <w:sz w:val="17"/>
              </w:rPr>
              <w:t>Insereix una fórmula nova i recupera la seva Identity.</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0CE7A6E" w14:textId="77777777" w:rsidR="00C2066C" w:rsidRDefault="00000000">
            <w:pPr>
              <w:pStyle w:val="Taula"/>
              <w:spacing w:after="0"/>
            </w:pPr>
            <w:r>
              <w:rPr>
                <w:color w:val="000000"/>
                <w:sz w:val="17"/>
              </w:rPr>
              <w:t>IDFORMULA no s’assigna manualment.</w:t>
            </w:r>
          </w:p>
        </w:tc>
      </w:tr>
      <w:tr w:rsidR="00C2066C" w14:paraId="392B65C4"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4095E88" w14:textId="77777777" w:rsidR="00C2066C" w:rsidRDefault="00000000">
            <w:pPr>
              <w:pStyle w:val="Taula"/>
              <w:spacing w:after="0"/>
            </w:pPr>
            <w:r>
              <w:rPr>
                <w:b/>
                <w:color w:val="000000"/>
                <w:sz w:val="17"/>
              </w:rPr>
              <w:t>Editar</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67C48F8" w14:textId="77777777" w:rsidR="00C2066C" w:rsidRDefault="00000000">
            <w:pPr>
              <w:pStyle w:val="Taula"/>
              <w:spacing w:after="0"/>
            </w:pPr>
            <w:r>
              <w:rPr>
                <w:color w:val="000000"/>
                <w:sz w:val="17"/>
              </w:rPr>
              <w:t>Actualitza dades, paràmetres, expressions i descomptes.</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9082976" w14:textId="77777777" w:rsidR="00C2066C" w:rsidRDefault="00000000">
            <w:pPr>
              <w:pStyle w:val="Taula"/>
              <w:spacing w:after="0"/>
            </w:pPr>
            <w:r>
              <w:rPr>
                <w:color w:val="000000"/>
                <w:sz w:val="17"/>
              </w:rPr>
              <w:t>Els canvis afecten futurs càlculs; no recalculen articles automàticament.</w:t>
            </w:r>
          </w:p>
        </w:tc>
      </w:tr>
      <w:tr w:rsidR="00C2066C" w14:paraId="1073855C"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EBD822" w14:textId="77777777" w:rsidR="00C2066C" w:rsidRDefault="00000000">
            <w:pPr>
              <w:pStyle w:val="Taula"/>
              <w:spacing w:after="0"/>
            </w:pPr>
            <w:r>
              <w:rPr>
                <w:b/>
                <w:color w:val="000000"/>
                <w:sz w:val="17"/>
              </w:rPr>
              <w:t>Activar / desactivar</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2CF7895" w14:textId="77777777" w:rsidR="00C2066C" w:rsidRDefault="00000000">
            <w:pPr>
              <w:pStyle w:val="Taula"/>
              <w:spacing w:after="0"/>
            </w:pPr>
            <w:r>
              <w:rPr>
                <w:color w:val="000000"/>
                <w:sz w:val="17"/>
              </w:rPr>
              <w:t>Canvia ACTIVO.</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5192A4" w14:textId="77777777" w:rsidR="00C2066C" w:rsidRDefault="00000000">
            <w:pPr>
              <w:pStyle w:val="Taula"/>
              <w:spacing w:after="0"/>
            </w:pPr>
            <w:r>
              <w:rPr>
                <w:color w:val="000000"/>
                <w:sz w:val="17"/>
              </w:rPr>
              <w:t>Una fórmula inactiva deixa d’aparèixer al selector del Calculador.</w:t>
            </w:r>
          </w:p>
        </w:tc>
      </w:tr>
      <w:tr w:rsidR="00C2066C" w14:paraId="73E582EF"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ACFD47E" w14:textId="77777777" w:rsidR="00C2066C" w:rsidRDefault="00000000">
            <w:pPr>
              <w:pStyle w:val="Taula"/>
              <w:spacing w:after="0"/>
            </w:pPr>
            <w:r>
              <w:rPr>
                <w:b/>
                <w:color w:val="000000"/>
                <w:sz w:val="17"/>
              </w:rPr>
              <w:t>Eliminar</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217B6D8" w14:textId="77777777" w:rsidR="00C2066C" w:rsidRDefault="00000000">
            <w:pPr>
              <w:pStyle w:val="Taula"/>
              <w:spacing w:after="0"/>
            </w:pPr>
            <w:r>
              <w:rPr>
                <w:color w:val="000000"/>
                <w:sz w:val="17"/>
              </w:rPr>
              <w:t>Eliminació lògica.</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2CE6AD6" w14:textId="77777777" w:rsidR="00C2066C" w:rsidRDefault="00000000">
            <w:pPr>
              <w:pStyle w:val="Taula"/>
              <w:spacing w:after="0"/>
            </w:pPr>
            <w:r>
              <w:rPr>
                <w:color w:val="000000"/>
                <w:sz w:val="17"/>
              </w:rPr>
              <w:t>Només es permet quan no hi ha articles assignats.</w:t>
            </w:r>
          </w:p>
        </w:tc>
      </w:tr>
    </w:tbl>
    <w:p w14:paraId="46DCF9F1" w14:textId="77777777" w:rsidR="00C2066C" w:rsidRDefault="00000000">
      <w:pPr>
        <w:pStyle w:val="Ttulo2"/>
      </w:pPr>
      <w:r>
        <w:lastRenderedPageBreak/>
        <w:t>4.4. Protecció del botó Eliminar</w:t>
      </w:r>
    </w:p>
    <w:p w14:paraId="266D7AC7" w14:textId="77777777" w:rsidR="00C2066C" w:rsidRDefault="00000000">
      <w:pPr>
        <w:pStyle w:val="Textoindependiente"/>
      </w:pPr>
      <w:r>
        <w:t>Abans de mostrar la confirmació, el Gestor executa un recompte parametritzat sobre ARTICULO. Si hi ha articles amb AT_FORMULA_TARIFA_ID = IDFORMULA, l’eliminació queda bloquejada i es mostra el nombre d’articles afectats.</w:t>
      </w:r>
    </w:p>
    <w:tbl>
      <w:tblPr>
        <w:tblW w:w="0" w:type="auto"/>
        <w:jc w:val="center"/>
        <w:tblLayout w:type="fixed"/>
        <w:tblLook w:val="04A0" w:firstRow="1" w:lastRow="0" w:firstColumn="1" w:lastColumn="0" w:noHBand="0" w:noVBand="1"/>
      </w:tblPr>
      <w:tblGrid>
        <w:gridCol w:w="9242"/>
      </w:tblGrid>
      <w:tr w:rsidR="00C2066C" w14:paraId="522FE665"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510BF12B" w14:textId="77777777" w:rsidR="00C2066C" w:rsidRDefault="00000000">
            <w:pPr>
              <w:spacing w:after="0"/>
            </w:pPr>
            <w:r>
              <w:rPr>
                <w:color w:val="000000"/>
                <w:sz w:val="18"/>
              </w:rPr>
              <w:t>No es pot eliminar una fórmula que tingui articles assignats. Primer cal reassignar aquests articles a una altra fórmula.</w:t>
            </w:r>
          </w:p>
        </w:tc>
      </w:tr>
    </w:tbl>
    <w:p w14:paraId="12A6A07D" w14:textId="77777777" w:rsidR="00C2066C" w:rsidRDefault="00000000">
      <w:pPr>
        <w:pStyle w:val="Textoindependiente"/>
      </w:pPr>
      <w:r>
        <w:t>La protecció existeix a dos nivells: comprovació prèvia a la interfície i condició NOT EXISTS al mateix UPDATE d’eliminació lògica. Si no hi ha articles, s’actualitzen ELIMINADO = 1 i FECHA_ELIMINACION = GETDATE(); no es fa DELETE físic.</w:t>
      </w:r>
    </w:p>
    <w:p w14:paraId="1D678F30" w14:textId="77777777" w:rsidR="00C2066C" w:rsidRDefault="00000000">
      <w:pPr>
        <w:pStyle w:val="Ttulo2"/>
      </w:pPr>
      <w:r>
        <w:t>4.5. Integració amb el Calculador</w:t>
      </w:r>
    </w:p>
    <w:p w14:paraId="28ECEB9F" w14:textId="77777777" w:rsidR="00C2066C" w:rsidRDefault="00000000">
      <w:pPr>
        <w:pStyle w:val="Textoindependiente"/>
      </w:pPr>
      <w:r>
        <w:t>El Calculador carrega les fórmules actives i utilitza FormulaTarifa.Id com a representació C# de la PK física IDFORMULA. En seleccionar una fórmula, la consulta d’articles filtra directament a SQL per ARTICULO.AT_FORMULA_TARIFA_ID = IDFORMULA.</w:t>
      </w:r>
    </w:p>
    <w:p w14:paraId="2417FBAB" w14:textId="77777777" w:rsidR="00C2066C" w:rsidRDefault="00000000">
      <w:pPr>
        <w:pStyle w:val="Textoindependiente"/>
      </w:pPr>
      <w:r>
        <w:t>Després de tancar el Gestor, el selector del Calculador es recarrega. Si la fórmula seleccionada canvia, també es neteja qualsevol previsualització anterior.</w:t>
      </w:r>
    </w:p>
    <w:p w14:paraId="471E9ED8" w14:textId="77777777" w:rsidR="00C2066C" w:rsidRDefault="00000000">
      <w:pPr>
        <w:pStyle w:val="Ttulo2"/>
      </w:pPr>
      <w:r>
        <w:t>4.6. Logs i diagnòstic</w:t>
      </w:r>
    </w:p>
    <w:p w14:paraId="7CC0A87F" w14:textId="77777777" w:rsidR="00C2066C" w:rsidRDefault="00000000">
      <w:pPr>
        <w:pStyle w:val="Textoindependiente"/>
      </w:pPr>
      <w:r>
        <w:t>El Gestor registra l’obertura, la càrrega de fórmules, altes/modificacions, activació/desactivació, eliminacions i errors. Quan una eliminació es bloqueja, s’emet un WRN amb IdFormula, CodiFormula, NomFormula i ArticlesAssignats.</w:t>
      </w:r>
    </w:p>
    <w:p w14:paraId="060CFCC9" w14:textId="77777777" w:rsidR="00C2066C" w:rsidRDefault="00000000">
      <w:pPr>
        <w:pStyle w:val="Ttulo2"/>
      </w:pPr>
      <w:r>
        <w:t>4.7. Proves funcionals realitzades</w:t>
      </w:r>
    </w:p>
    <w:tbl>
      <w:tblPr>
        <w:tblW w:w="0" w:type="auto"/>
        <w:jc w:val="center"/>
        <w:tblLayout w:type="fixed"/>
        <w:tblLook w:val="04A0" w:firstRow="1" w:lastRow="0" w:firstColumn="1" w:lastColumn="0" w:noHBand="0" w:noVBand="1"/>
      </w:tblPr>
      <w:tblGrid>
        <w:gridCol w:w="2948"/>
        <w:gridCol w:w="6293"/>
      </w:tblGrid>
      <w:tr w:rsidR="00C2066C" w14:paraId="34A69429" w14:textId="77777777">
        <w:trPr>
          <w:cantSplit/>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B4A6D2F" w14:textId="77777777" w:rsidR="00C2066C" w:rsidRDefault="00000000">
            <w:pPr>
              <w:spacing w:after="0"/>
            </w:pPr>
            <w:r>
              <w:rPr>
                <w:b/>
                <w:color w:val="FFFFFF"/>
                <w:sz w:val="17"/>
              </w:rPr>
              <w:t>Prova</w:t>
            </w:r>
          </w:p>
        </w:tc>
        <w:tc>
          <w:tcPr>
            <w:tcW w:w="629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14B6676" w14:textId="77777777" w:rsidR="00C2066C" w:rsidRDefault="00000000">
            <w:pPr>
              <w:spacing w:after="0"/>
            </w:pPr>
            <w:r>
              <w:rPr>
                <w:b/>
                <w:color w:val="FFFFFF"/>
                <w:sz w:val="17"/>
              </w:rPr>
              <w:t>Resultat validat</w:t>
            </w:r>
          </w:p>
        </w:tc>
      </w:tr>
      <w:tr w:rsidR="00C2066C" w14:paraId="4637EE51"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58EB3D2" w14:textId="77777777" w:rsidR="00C2066C" w:rsidRDefault="00000000">
            <w:pPr>
              <w:pStyle w:val="Taula"/>
              <w:spacing w:after="0"/>
            </w:pPr>
            <w:r>
              <w:rPr>
                <w:b/>
                <w:color w:val="000000"/>
                <w:sz w:val="17"/>
              </w:rPr>
              <w:t>Migració ID → IDFORMULA</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E9571B3" w14:textId="77777777" w:rsidR="00C2066C" w:rsidRDefault="00000000">
            <w:pPr>
              <w:pStyle w:val="Taula"/>
              <w:spacing w:after="0"/>
            </w:pPr>
            <w:r>
              <w:rPr>
                <w:color w:val="000000"/>
                <w:sz w:val="17"/>
              </w:rPr>
              <w:t>Gestor carrega les 7 fórmules i totes les operacions continuen funcionant.</w:t>
            </w:r>
          </w:p>
        </w:tc>
      </w:tr>
      <w:tr w:rsidR="00C2066C" w14:paraId="4B6504C3"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ABE70DD" w14:textId="77777777" w:rsidR="00C2066C" w:rsidRDefault="00000000">
            <w:pPr>
              <w:pStyle w:val="Taula"/>
              <w:spacing w:after="0"/>
            </w:pPr>
            <w:r>
              <w:rPr>
                <w:b/>
                <w:color w:val="000000"/>
                <w:sz w:val="17"/>
              </w:rPr>
              <w:t>Activar / desactivar</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FCCD84" w14:textId="77777777" w:rsidR="00C2066C" w:rsidRDefault="00000000">
            <w:pPr>
              <w:pStyle w:val="Taula"/>
              <w:spacing w:after="0"/>
            </w:pPr>
            <w:r>
              <w:rPr>
                <w:color w:val="000000"/>
                <w:sz w:val="17"/>
              </w:rPr>
              <w:t>Canvi d’estat correcte i valors recuperats correctament.</w:t>
            </w:r>
          </w:p>
        </w:tc>
      </w:tr>
      <w:tr w:rsidR="00C2066C" w14:paraId="1BC23E07"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D749570" w14:textId="77777777" w:rsidR="00C2066C" w:rsidRDefault="00000000">
            <w:pPr>
              <w:pStyle w:val="Taula"/>
              <w:spacing w:after="0"/>
            </w:pPr>
            <w:r>
              <w:rPr>
                <w:b/>
                <w:color w:val="000000"/>
                <w:sz w:val="17"/>
              </w:rPr>
              <w:t>Lupa a la fitxa d’article</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95D967" w14:textId="77777777" w:rsidR="00C2066C" w:rsidRDefault="00000000">
            <w:pPr>
              <w:pStyle w:val="Taula"/>
              <w:spacing w:after="0"/>
            </w:pPr>
            <w:r>
              <w:rPr>
                <w:color w:val="000000"/>
                <w:sz w:val="17"/>
              </w:rPr>
              <w:t>Mostra el nom de la fórmula i desa el seu IDFORMULA sense ambigüitat.</w:t>
            </w:r>
          </w:p>
        </w:tc>
      </w:tr>
      <w:tr w:rsidR="00C2066C" w14:paraId="75ACA2C0"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D264E5" w14:textId="77777777" w:rsidR="00C2066C" w:rsidRDefault="00000000">
            <w:pPr>
              <w:pStyle w:val="Taula"/>
              <w:spacing w:after="0"/>
            </w:pPr>
            <w:r>
              <w:rPr>
                <w:b/>
                <w:color w:val="000000"/>
                <w:sz w:val="17"/>
              </w:rPr>
              <w:t>Eliminar fórmula amb articles</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754A34" w14:textId="77777777" w:rsidR="00C2066C" w:rsidRDefault="00000000">
            <w:pPr>
              <w:pStyle w:val="Taula"/>
              <w:spacing w:after="0"/>
            </w:pPr>
            <w:r>
              <w:rPr>
                <w:color w:val="000000"/>
                <w:sz w:val="17"/>
              </w:rPr>
              <w:t>Fórmula 4 amb 3 articles: eliminació bloquejada i WRN registrat.</w:t>
            </w:r>
          </w:p>
        </w:tc>
      </w:tr>
      <w:tr w:rsidR="00C2066C" w14:paraId="7BB56AEC"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AEC954F" w14:textId="77777777" w:rsidR="00C2066C" w:rsidRDefault="00000000">
            <w:pPr>
              <w:pStyle w:val="Taula"/>
              <w:spacing w:after="0"/>
            </w:pPr>
            <w:r>
              <w:rPr>
                <w:b/>
                <w:color w:val="000000"/>
                <w:sz w:val="17"/>
              </w:rPr>
              <w:t>Eliminar fórmula sense articles</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28F7C0" w14:textId="77777777" w:rsidR="00C2066C" w:rsidRDefault="00000000">
            <w:pPr>
              <w:pStyle w:val="Taula"/>
              <w:spacing w:after="0"/>
            </w:pPr>
            <w:r>
              <w:rPr>
                <w:color w:val="000000"/>
                <w:sz w:val="17"/>
              </w:rPr>
              <w:t>Fórmula temporal: confirmació i eliminació lògica correctes.</w:t>
            </w:r>
          </w:p>
        </w:tc>
      </w:tr>
    </w:tbl>
    <w:p w14:paraId="79D3C855" w14:textId="77777777" w:rsidR="00C2066C" w:rsidRDefault="00000000">
      <w:pPr>
        <w:pStyle w:val="Ttulo2"/>
      </w:pPr>
      <w:r>
        <w:t>4.8. Diagnòstic d’incidències</w:t>
      </w:r>
    </w:p>
    <w:tbl>
      <w:tblPr>
        <w:tblW w:w="0" w:type="auto"/>
        <w:jc w:val="center"/>
        <w:tblLayout w:type="fixed"/>
        <w:tblLook w:val="04A0" w:firstRow="1" w:lastRow="0" w:firstColumn="1" w:lastColumn="0" w:noHBand="0" w:noVBand="1"/>
      </w:tblPr>
      <w:tblGrid>
        <w:gridCol w:w="2551"/>
        <w:gridCol w:w="6690"/>
      </w:tblGrid>
      <w:tr w:rsidR="00C2066C" w14:paraId="02304B4A" w14:textId="77777777">
        <w:trPr>
          <w:cantSplit/>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CB95499" w14:textId="77777777" w:rsidR="00C2066C" w:rsidRDefault="00000000">
            <w:pPr>
              <w:spacing w:after="0"/>
            </w:pPr>
            <w:r>
              <w:rPr>
                <w:b/>
                <w:color w:val="FFFFFF"/>
                <w:sz w:val="16"/>
              </w:rPr>
              <w:t>Símptoma</w:t>
            </w:r>
          </w:p>
        </w:tc>
        <w:tc>
          <w:tcPr>
            <w:tcW w:w="669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CEF44D3" w14:textId="77777777" w:rsidR="00C2066C" w:rsidRDefault="00000000">
            <w:pPr>
              <w:spacing w:after="0"/>
            </w:pPr>
            <w:r>
              <w:rPr>
                <w:b/>
                <w:color w:val="FFFFFF"/>
                <w:sz w:val="16"/>
              </w:rPr>
              <w:t>Diagnòstic</w:t>
            </w:r>
          </w:p>
        </w:tc>
      </w:tr>
      <w:tr w:rsidR="00C2066C" w14:paraId="3FCC382F"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1C51A72" w14:textId="77777777" w:rsidR="00C2066C" w:rsidRDefault="00000000">
            <w:pPr>
              <w:pStyle w:val="Taula"/>
              <w:spacing w:after="0"/>
            </w:pPr>
            <w:r>
              <w:rPr>
                <w:b/>
                <w:color w:val="000000"/>
                <w:sz w:val="16"/>
              </w:rPr>
              <w:t>La fórmula no apareix al Calculador</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194429C" w14:textId="77777777" w:rsidR="00C2066C" w:rsidRDefault="00000000">
            <w:pPr>
              <w:pStyle w:val="Taula"/>
              <w:spacing w:after="0"/>
            </w:pPr>
            <w:r>
              <w:rPr>
                <w:color w:val="000000"/>
                <w:sz w:val="16"/>
              </w:rPr>
              <w:t>Revisar ACTIVO=1 i ELIMINADO=0.</w:t>
            </w:r>
          </w:p>
        </w:tc>
      </w:tr>
      <w:tr w:rsidR="00C2066C" w14:paraId="2BC4F419"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9430ED" w14:textId="77777777" w:rsidR="00C2066C" w:rsidRDefault="00000000">
            <w:pPr>
              <w:pStyle w:val="Taula"/>
              <w:spacing w:after="0"/>
            </w:pPr>
            <w:r>
              <w:rPr>
                <w:b/>
                <w:color w:val="000000"/>
                <w:sz w:val="16"/>
              </w:rPr>
              <w:t>No es pot eliminar</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825C360" w14:textId="77777777" w:rsidR="00C2066C" w:rsidRDefault="00000000">
            <w:pPr>
              <w:pStyle w:val="Taula"/>
              <w:spacing w:after="0"/>
            </w:pPr>
            <w:r>
              <w:rPr>
                <w:color w:val="000000"/>
                <w:sz w:val="16"/>
              </w:rPr>
              <w:t>Comprovar quants articles tenen AT_FORMULA_TARIFA_ID igual a l’IDFORMULA.</w:t>
            </w:r>
          </w:p>
        </w:tc>
      </w:tr>
      <w:tr w:rsidR="00C2066C" w14:paraId="0C76609C"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DD51BBA" w14:textId="77777777" w:rsidR="00C2066C" w:rsidRDefault="00000000">
            <w:pPr>
              <w:pStyle w:val="Taula"/>
              <w:spacing w:after="0"/>
            </w:pPr>
            <w:r>
              <w:rPr>
                <w:b/>
                <w:color w:val="000000"/>
                <w:sz w:val="16"/>
              </w:rPr>
              <w:t>Error de columna ID ambigua</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39594B3" w14:textId="77777777" w:rsidR="00C2066C" w:rsidRDefault="00000000">
            <w:pPr>
              <w:pStyle w:val="Taula"/>
              <w:spacing w:after="0"/>
            </w:pPr>
            <w:r>
              <w:rPr>
                <w:color w:val="000000"/>
                <w:sz w:val="16"/>
              </w:rPr>
              <w:t>Verificar que la PK física sigui IDFORMULA i que la FK d’ARTICULO apunti a aquest camp.</w:t>
            </w:r>
          </w:p>
        </w:tc>
      </w:tr>
      <w:tr w:rsidR="00C2066C" w14:paraId="3FF4E3F0"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4650263" w14:textId="77777777" w:rsidR="00C2066C" w:rsidRDefault="00000000">
            <w:pPr>
              <w:pStyle w:val="Taula"/>
              <w:spacing w:after="0"/>
            </w:pPr>
            <w:r>
              <w:rPr>
                <w:b/>
                <w:color w:val="000000"/>
                <w:sz w:val="16"/>
              </w:rPr>
              <w:t>Els canvis no es reflecteixen</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2194EE8" w14:textId="77777777" w:rsidR="00C2066C" w:rsidRDefault="00000000">
            <w:pPr>
              <w:pStyle w:val="Taula"/>
              <w:spacing w:after="0"/>
            </w:pPr>
            <w:r>
              <w:rPr>
                <w:color w:val="000000"/>
                <w:sz w:val="16"/>
              </w:rPr>
              <w:t>Tancar el Gestor i verificar la recàrrega del selector del Calculador.</w:t>
            </w:r>
          </w:p>
        </w:tc>
      </w:tr>
    </w:tbl>
    <w:p w14:paraId="30D936DF" w14:textId="77777777" w:rsidR="00C2066C" w:rsidRDefault="00000000">
      <w:pPr>
        <w:pStyle w:val="Ttulo1"/>
        <w:pBdr>
          <w:bottom w:val="single" w:sz="5" w:space="4" w:color="5B9BD5"/>
        </w:pBdr>
      </w:pPr>
      <w:bookmarkStart w:id="5" w:name="desplegament"/>
      <w:r>
        <w:t>5. Desplegament conjunt i integració amb a3ERP</w:t>
      </w:r>
      <w:bookmarkEnd w:id="5"/>
    </w:p>
    <w:p w14:paraId="181AC3D5" w14:textId="77777777" w:rsidR="00C2066C" w:rsidRDefault="00000000">
      <w:pPr>
        <w:pStyle w:val="Ttulo2"/>
      </w:pPr>
      <w:r>
        <w:t>5.1. Ordre recomanat</w:t>
      </w:r>
    </w:p>
    <w:p w14:paraId="55D78C68" w14:textId="77777777" w:rsidR="00C2066C" w:rsidRDefault="00000000">
      <w:pPr>
        <w:pStyle w:val="Cosdedocument"/>
        <w:spacing w:after="50"/>
        <w:ind w:left="425" w:hanging="312"/>
      </w:pPr>
      <w:r>
        <w:rPr>
          <w:b/>
          <w:color w:val="1F4E78"/>
          <w:sz w:val="20"/>
        </w:rPr>
        <w:t>1. Fer còpia de seguretat del binari desplegat i de la configuració actual.</w:t>
      </w:r>
    </w:p>
    <w:p w14:paraId="49325D4E" w14:textId="77777777" w:rsidR="00C2066C" w:rsidRDefault="00000000">
      <w:pPr>
        <w:pStyle w:val="Cosdedocument"/>
        <w:spacing w:after="50"/>
        <w:ind w:left="425" w:hanging="312"/>
      </w:pPr>
      <w:r>
        <w:rPr>
          <w:b/>
          <w:color w:val="1F4E78"/>
          <w:sz w:val="20"/>
        </w:rPr>
        <w:t>2. Tancar a3ERP i compilar MAT0943Net en Release x86.</w:t>
      </w:r>
    </w:p>
    <w:p w14:paraId="2C3245EA" w14:textId="77777777" w:rsidR="00C2066C" w:rsidRDefault="00000000">
      <w:pPr>
        <w:pStyle w:val="Cosdedocument"/>
        <w:spacing w:after="50"/>
        <w:ind w:left="425" w:hanging="312"/>
      </w:pPr>
      <w:r>
        <w:rPr>
          <w:b/>
          <w:color w:val="1F4E78"/>
          <w:sz w:val="20"/>
        </w:rPr>
        <w:t>3. Copiar MAT0943Net.dll a C:\Program Files (x86)\A3\a3erp\extensiones\AT\MAT0943\Binarios\.</w:t>
      </w:r>
    </w:p>
    <w:p w14:paraId="1FB0EDEA" w14:textId="77777777" w:rsidR="00C2066C" w:rsidRDefault="00000000">
      <w:pPr>
        <w:pStyle w:val="Cosdedocument"/>
        <w:spacing w:after="50"/>
        <w:ind w:left="425" w:hanging="312"/>
      </w:pPr>
      <w:r>
        <w:rPr>
          <w:b/>
          <w:color w:val="1F4E78"/>
          <w:sz w:val="20"/>
        </w:rPr>
        <w:lastRenderedPageBreak/>
        <w:t>4. En primera instal·lació, registrar MAT0943Net.dll amb RegAsm x86. En actualitzacions amb ProgId/GUID invariants, substituir el binari amb a3ERP tancat.</w:t>
      </w:r>
    </w:p>
    <w:p w14:paraId="61A3DD8F" w14:textId="77777777" w:rsidR="00C2066C" w:rsidRDefault="00000000">
      <w:pPr>
        <w:pStyle w:val="Cosdedocument"/>
        <w:spacing w:after="50"/>
        <w:ind w:left="425" w:hanging="312"/>
      </w:pPr>
      <w:r>
        <w:rPr>
          <w:b/>
          <w:color w:val="1F4E78"/>
          <w:sz w:val="20"/>
        </w:rPr>
        <w:t>5. Verificar les opcions XML de menú de l’Importador i del Calculador; el Gestor s’obre des del Calculador.</w:t>
      </w:r>
    </w:p>
    <w:p w14:paraId="66778F96" w14:textId="77777777" w:rsidR="00C2066C" w:rsidRDefault="00000000">
      <w:pPr>
        <w:pStyle w:val="Cosdedocument"/>
        <w:spacing w:after="50"/>
        <w:ind w:left="425" w:hanging="312"/>
      </w:pPr>
      <w:r>
        <w:rPr>
          <w:b/>
          <w:color w:val="1F4E78"/>
          <w:sz w:val="20"/>
        </w:rPr>
        <w:t>6. Verificar les claus de log de l’Importador i del Calculador a CPORRAS.</w:t>
      </w:r>
    </w:p>
    <w:p w14:paraId="13CC6920" w14:textId="77777777" w:rsidR="00C2066C" w:rsidRDefault="00000000">
      <w:pPr>
        <w:pStyle w:val="Cosdedocument"/>
        <w:spacing w:after="50"/>
        <w:ind w:left="425" w:hanging="312"/>
      </w:pPr>
      <w:r>
        <w:rPr>
          <w:b/>
          <w:color w:val="1F4E78"/>
          <w:sz w:val="20"/>
        </w:rPr>
        <w:t>7. Comprovar permisos de C:\Logs\A3ErpLogs per a l’usuari que executa a3ERP.</w:t>
      </w:r>
    </w:p>
    <w:p w14:paraId="23E9BF3A" w14:textId="77777777" w:rsidR="00C2066C" w:rsidRDefault="00000000">
      <w:pPr>
        <w:pStyle w:val="Cosdedocument"/>
        <w:spacing w:after="50"/>
        <w:ind w:left="425" w:hanging="312"/>
      </w:pPr>
      <w:r>
        <w:rPr>
          <w:b/>
          <w:color w:val="1F4E78"/>
          <w:sz w:val="20"/>
        </w:rPr>
        <w:t>8. Obrir Importador, Calculador i Gestor des d’a3ERP i validar els logs i la connexió a CPORRAS.</w:t>
      </w:r>
    </w:p>
    <w:p w14:paraId="5959DC4D" w14:textId="77777777" w:rsidR="00C2066C" w:rsidRDefault="00000000">
      <w:pPr>
        <w:pStyle w:val="Cosdedocument"/>
        <w:spacing w:after="50"/>
        <w:ind w:left="425" w:hanging="312"/>
      </w:pPr>
      <w:r>
        <w:rPr>
          <w:b/>
          <w:color w:val="1F4E78"/>
          <w:sz w:val="20"/>
        </w:rPr>
        <w:t>9. Executar les proves ràpides descrites a les llistes de comprovació.</w:t>
      </w:r>
    </w:p>
    <w:p w14:paraId="676553B5" w14:textId="77777777" w:rsidR="00C2066C" w:rsidRDefault="00000000">
      <w:pPr>
        <w:pStyle w:val="Ttulo2"/>
      </w:pPr>
      <w:r>
        <w:t>5.2. Binaris i compatibilitat</w:t>
      </w:r>
    </w:p>
    <w:tbl>
      <w:tblPr>
        <w:tblW w:w="0" w:type="auto"/>
        <w:jc w:val="center"/>
        <w:tblLayout w:type="fixed"/>
        <w:tblLook w:val="04A0" w:firstRow="1" w:lastRow="0" w:firstColumn="1" w:lastColumn="0" w:noHBand="0" w:noVBand="1"/>
      </w:tblPr>
      <w:tblGrid>
        <w:gridCol w:w="2268"/>
        <w:gridCol w:w="6974"/>
      </w:tblGrid>
      <w:tr w:rsidR="00C2066C" w14:paraId="35729535" w14:textId="77777777">
        <w:trPr>
          <w:cantSplit/>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5492983" w14:textId="77777777" w:rsidR="00C2066C" w:rsidRDefault="00000000">
            <w:pPr>
              <w:spacing w:after="0"/>
            </w:pPr>
            <w:r>
              <w:rPr>
                <w:b/>
                <w:color w:val="FFFFFF"/>
                <w:sz w:val="17"/>
              </w:rPr>
              <w:t>Element</w:t>
            </w:r>
          </w:p>
        </w:tc>
        <w:tc>
          <w:tcPr>
            <w:tcW w:w="69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2CA4980" w14:textId="77777777" w:rsidR="00C2066C" w:rsidRDefault="00000000">
            <w:pPr>
              <w:spacing w:after="0"/>
            </w:pPr>
            <w:r>
              <w:rPr>
                <w:b/>
                <w:color w:val="FFFFFF"/>
                <w:sz w:val="17"/>
              </w:rPr>
              <w:t>Requisit</w:t>
            </w:r>
          </w:p>
        </w:tc>
      </w:tr>
      <w:tr w:rsidR="00C2066C" w14:paraId="4CD7DB97"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7D2E6B4" w14:textId="77777777" w:rsidR="00C2066C" w:rsidRDefault="00000000">
            <w:pPr>
              <w:pStyle w:val="Taula"/>
              <w:spacing w:after="0"/>
            </w:pPr>
            <w:r>
              <w:rPr>
                <w:b/>
                <w:color w:val="000000"/>
                <w:sz w:val="17"/>
              </w:rPr>
              <w:t>Arquitectura</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0E92FB4" w14:textId="77777777" w:rsidR="00C2066C" w:rsidRDefault="00000000">
            <w:pPr>
              <w:pStyle w:val="Taula"/>
              <w:spacing w:after="0"/>
            </w:pPr>
            <w:r>
              <w:rPr>
                <w:color w:val="000000"/>
                <w:sz w:val="17"/>
              </w:rPr>
              <w:t>x86 en tots els projectes que interactuen amb a3ERP/COM.</w:t>
            </w:r>
          </w:p>
        </w:tc>
      </w:tr>
      <w:tr w:rsidR="00C2066C" w14:paraId="348F55F6"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0100979" w14:textId="77777777" w:rsidR="00C2066C" w:rsidRDefault="00000000">
            <w:pPr>
              <w:pStyle w:val="Taula"/>
              <w:spacing w:after="0"/>
            </w:pPr>
            <w:r>
              <w:rPr>
                <w:b/>
                <w:color w:val="000000"/>
                <w:sz w:val="17"/>
              </w:rPr>
              <w:t>Framework</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24823B9" w14:textId="77777777" w:rsidR="00C2066C" w:rsidRDefault="00000000">
            <w:pPr>
              <w:pStyle w:val="Taula"/>
              <w:spacing w:after="0"/>
            </w:pPr>
            <w:r>
              <w:rPr>
                <w:color w:val="000000"/>
                <w:sz w:val="17"/>
              </w:rPr>
              <w:t>.NET Framework 4.7.2.</w:t>
            </w:r>
          </w:p>
        </w:tc>
      </w:tr>
      <w:tr w:rsidR="00C2066C" w14:paraId="731CDE12"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9E18B77" w14:textId="77777777" w:rsidR="00C2066C" w:rsidRDefault="00000000">
            <w:pPr>
              <w:pStyle w:val="Taula"/>
              <w:spacing w:after="0"/>
            </w:pPr>
            <w:r>
              <w:rPr>
                <w:b/>
                <w:color w:val="000000"/>
                <w:sz w:val="17"/>
              </w:rPr>
              <w:t>DLL principal</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CB050E9" w14:textId="77777777" w:rsidR="00C2066C" w:rsidRDefault="00000000">
            <w:pPr>
              <w:pStyle w:val="Taula"/>
              <w:spacing w:after="0"/>
            </w:pPr>
            <w:r>
              <w:rPr>
                <w:color w:val="000000"/>
                <w:sz w:val="17"/>
              </w:rPr>
              <w:t>MAT0943Net.dll; coexisteix amb MAT0943.dll (Delphi).</w:t>
            </w:r>
          </w:p>
        </w:tc>
      </w:tr>
      <w:tr w:rsidR="00C2066C" w14:paraId="34201BB8"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5805A2A" w14:textId="77777777" w:rsidR="00C2066C" w:rsidRDefault="00000000">
            <w:pPr>
              <w:pStyle w:val="Taula"/>
              <w:spacing w:after="0"/>
            </w:pPr>
            <w:r>
              <w:rPr>
                <w:b/>
                <w:color w:val="000000"/>
                <w:sz w:val="17"/>
              </w:rPr>
              <w:t>ProgId / GUID</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0FE064" w14:textId="77777777" w:rsidR="00C2066C" w:rsidRDefault="00000000">
            <w:pPr>
              <w:pStyle w:val="Taula"/>
              <w:spacing w:after="0"/>
            </w:pPr>
            <w:r>
              <w:rPr>
                <w:color w:val="000000"/>
                <w:sz w:val="17"/>
              </w:rPr>
              <w:t>Mantenir els valors actuals. No cal tornar a registrar la DLL en cada substitució si no canvien.</w:t>
            </w:r>
          </w:p>
        </w:tc>
      </w:tr>
      <w:tr w:rsidR="00C2066C" w14:paraId="22564ADE"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D42EF2" w14:textId="77777777" w:rsidR="00C2066C" w:rsidRDefault="00000000">
            <w:pPr>
              <w:pStyle w:val="Taula"/>
              <w:spacing w:after="0"/>
            </w:pPr>
            <w:r>
              <w:rPr>
                <w:b/>
                <w:color w:val="000000"/>
                <w:sz w:val="17"/>
              </w:rPr>
              <w:t>Configuració</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D19D03B" w14:textId="77777777" w:rsidR="00C2066C" w:rsidRDefault="00000000">
            <w:pPr>
              <w:pStyle w:val="Taula"/>
              <w:spacing w:after="0"/>
            </w:pPr>
            <w:r>
              <w:rPr>
                <w:color w:val="000000"/>
                <w:sz w:val="17"/>
              </w:rPr>
              <w:t>Per empresa/base de dades, mitjançant dbo.AT_INTEREMPRESA_CONFIG.</w:t>
            </w:r>
          </w:p>
        </w:tc>
      </w:tr>
      <w:tr w:rsidR="00C2066C" w14:paraId="1FB54BEC"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382DB8C" w14:textId="77777777" w:rsidR="00C2066C" w:rsidRDefault="00000000">
            <w:pPr>
              <w:pStyle w:val="Taula"/>
              <w:spacing w:after="0"/>
            </w:pPr>
            <w:r>
              <w:rPr>
                <w:b/>
                <w:color w:val="000000"/>
                <w:sz w:val="17"/>
              </w:rPr>
              <w:t>Logs</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2D6CD7" w14:textId="77777777" w:rsidR="00C2066C" w:rsidRDefault="00000000">
            <w:pPr>
              <w:pStyle w:val="Taula"/>
              <w:spacing w:after="0"/>
            </w:pPr>
            <w:r>
              <w:rPr>
                <w:color w:val="000000"/>
                <w:sz w:val="17"/>
              </w:rPr>
              <w:t>Fitxers separats tot i compartir C:\Logs\A3ErpLogs.</w:t>
            </w:r>
          </w:p>
        </w:tc>
      </w:tr>
    </w:tbl>
    <w:p w14:paraId="092E7215" w14:textId="77777777" w:rsidR="00C2066C" w:rsidRDefault="00C2066C">
      <w:pPr>
        <w:spacing w:after="0"/>
      </w:pPr>
    </w:p>
    <w:p w14:paraId="55DB3ED5" w14:textId="77777777" w:rsidR="00C2066C" w:rsidRDefault="00000000">
      <w:pPr>
        <w:pStyle w:val="Textoindependiente"/>
      </w:pPr>
      <w:r>
        <w:t>No es desplega Interop.a3ERPActiveX.dll com a fitxer separat. Els recursos visuals necessaris, com la icona, formen part del binari segons la configuració actual del projecte.</w:t>
      </w:r>
    </w:p>
    <w:p w14:paraId="57065BDA" w14:textId="77777777" w:rsidR="00C2066C" w:rsidRDefault="00000000">
      <w:pPr>
        <w:pStyle w:val="Ttulo2"/>
      </w:pPr>
      <w:r>
        <w:t>5.3. Seguretat operativa</w:t>
      </w:r>
    </w:p>
    <w:p w14:paraId="29FE984F" w14:textId="77777777" w:rsidR="00C2066C" w:rsidRDefault="00000000">
      <w:pPr>
        <w:pStyle w:val="Listaconvietas"/>
        <w:spacing w:after="50"/>
        <w:ind w:left="369" w:hanging="142"/>
      </w:pPr>
      <w:r>
        <w:rPr>
          <w:color w:val="000000"/>
          <w:sz w:val="20"/>
        </w:rPr>
        <w:t>No desplegar primer en producció; repetir les proves en una empresa de test equivalent.</w:t>
      </w:r>
    </w:p>
    <w:p w14:paraId="2725C792" w14:textId="77777777" w:rsidR="00C2066C" w:rsidRDefault="00000000">
      <w:pPr>
        <w:pStyle w:val="Listaconvietas"/>
        <w:spacing w:after="50"/>
        <w:ind w:left="369" w:hanging="142"/>
      </w:pPr>
      <w:r>
        <w:rPr>
          <w:color w:val="000000"/>
          <w:sz w:val="20"/>
        </w:rPr>
        <w:t>No registrar ni mostrar cadenes de connexió o credencials.</w:t>
      </w:r>
    </w:p>
    <w:p w14:paraId="6F6600B5" w14:textId="77777777" w:rsidR="00C2066C" w:rsidRDefault="00000000">
      <w:pPr>
        <w:pStyle w:val="Listaconvietas"/>
        <w:spacing w:after="50"/>
        <w:ind w:left="369" w:hanging="142"/>
      </w:pPr>
      <w:r>
        <w:rPr>
          <w:color w:val="000000"/>
          <w:sz w:val="20"/>
        </w:rPr>
        <w:t>No concedir permisos d’escriptura més amplis dels necessaris a la carpeta de logs.</w:t>
      </w:r>
    </w:p>
    <w:p w14:paraId="37360356" w14:textId="77777777" w:rsidR="00C2066C" w:rsidRDefault="00000000">
      <w:pPr>
        <w:pStyle w:val="Listaconvietas"/>
        <w:spacing w:after="50"/>
        <w:ind w:left="369" w:hanging="142"/>
      </w:pPr>
      <w:r>
        <w:rPr>
          <w:color w:val="000000"/>
          <w:sz w:val="20"/>
        </w:rPr>
        <w:t>No fer escriptures directes a ARTICULO, TARIFAVE o DESCUENT fora dels mecanismes documentats.</w:t>
      </w:r>
    </w:p>
    <w:p w14:paraId="2E2ABD28" w14:textId="77777777" w:rsidR="00C2066C" w:rsidRDefault="00000000">
      <w:pPr>
        <w:pStyle w:val="Listaconvietas"/>
        <w:spacing w:after="50"/>
        <w:ind w:left="369" w:hanging="142"/>
      </w:pPr>
      <w:r>
        <w:rPr>
          <w:color w:val="000000"/>
          <w:sz w:val="20"/>
        </w:rPr>
        <w:t>No barrejar fitxers de log: cada procés elimina exclusivament el seu patró de nom.</w:t>
      </w:r>
    </w:p>
    <w:p w14:paraId="38A762E0" w14:textId="77777777" w:rsidR="00C2066C" w:rsidRDefault="00000000">
      <w:pPr>
        <w:pStyle w:val="Listaconvietas"/>
        <w:spacing w:after="50"/>
        <w:ind w:left="369" w:hanging="142"/>
      </w:pPr>
      <w:r>
        <w:rPr>
          <w:color w:val="000000"/>
          <w:sz w:val="20"/>
        </w:rPr>
        <w:t>Conservar els logs de la prova de desplegament fins que l’operativa estigui validada.</w:t>
      </w:r>
    </w:p>
    <w:p w14:paraId="0888FFD3" w14:textId="77777777" w:rsidR="00C2066C" w:rsidRDefault="00000000">
      <w:r>
        <w:br w:type="page"/>
      </w:r>
    </w:p>
    <w:p w14:paraId="0ACAE9F8" w14:textId="77777777" w:rsidR="00C2066C" w:rsidRDefault="00000000">
      <w:pPr>
        <w:pStyle w:val="Ttulo1"/>
        <w:pBdr>
          <w:bottom w:val="single" w:sz="5" w:space="4" w:color="5B9BD5"/>
        </w:pBdr>
      </w:pPr>
      <w:bookmarkStart w:id="6" w:name="sql"/>
      <w:r>
        <w:lastRenderedPageBreak/>
        <w:t>6. Configuració SQL de referència</w:t>
      </w:r>
      <w:bookmarkEnd w:id="6"/>
    </w:p>
    <w:p w14:paraId="257E77EE" w14:textId="77777777" w:rsidR="00C2066C" w:rsidRDefault="00000000">
      <w:pPr>
        <w:pStyle w:val="Ttulo2"/>
      </w:pPr>
      <w:r>
        <w:t>6.1. Alta o actualització de les claus de log</w:t>
      </w:r>
    </w:p>
    <w:p w14:paraId="7FCBBF12" w14:textId="77777777" w:rsidR="00C2066C" w:rsidRDefault="00000000">
      <w:pPr>
        <w:pStyle w:val="Cosdedocument"/>
      </w:pPr>
      <w:r>
        <w:rPr>
          <w:color w:val="000000"/>
        </w:rPr>
        <w:t>El script següent crea o actualitza les quatre claus sense duplicar-les. Cal executar-lo a cada base de dades d’empresa on s’utilitzin els mòduls.</w:t>
      </w:r>
    </w:p>
    <w:tbl>
      <w:tblPr>
        <w:tblW w:w="0" w:type="auto"/>
        <w:jc w:val="center"/>
        <w:tblLayout w:type="fixed"/>
        <w:tblLook w:val="04A0" w:firstRow="1" w:lastRow="0" w:firstColumn="1" w:lastColumn="0" w:noHBand="0" w:noVBand="1"/>
      </w:tblPr>
      <w:tblGrid>
        <w:gridCol w:w="9242"/>
      </w:tblGrid>
      <w:tr w:rsidR="00C2066C" w14:paraId="09A95BB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4F72795B" w14:textId="351C477F" w:rsidR="00B765D4" w:rsidRDefault="00000000">
            <w:pPr>
              <w:pStyle w:val="Codi"/>
              <w:spacing w:after="0"/>
              <w:rPr>
                <w:color w:val="1F1F1F"/>
              </w:rPr>
            </w:pPr>
            <w:r>
              <w:rPr>
                <w:color w:val="1F1F1F"/>
              </w:rPr>
              <w:t>SET XACT_ABORT ON;</w:t>
            </w:r>
            <w:r>
              <w:br/>
            </w:r>
            <w:r>
              <w:rPr>
                <w:color w:val="1F1F1F"/>
              </w:rPr>
              <w:t>BEGIN TRANSACTION;</w:t>
            </w:r>
            <w:r>
              <w:br/>
            </w:r>
            <w:r>
              <w:br/>
            </w:r>
            <w:r>
              <w:rPr>
                <w:color w:val="1F1F1F"/>
              </w:rPr>
              <w:t>DECLARE @Config TABLE</w:t>
            </w:r>
            <w:r>
              <w:br/>
            </w:r>
            <w:r>
              <w:rPr>
                <w:color w:val="1F1F1F"/>
              </w:rPr>
              <w:t>(</w:t>
            </w:r>
            <w:r>
              <w:br/>
            </w:r>
            <w:r>
              <w:rPr>
                <w:color w:val="1F1F1F"/>
              </w:rPr>
              <w:t xml:space="preserve">    CLAVE varchar(100) NOT NULL,</w:t>
            </w:r>
            <w:r>
              <w:br/>
            </w:r>
            <w:r>
              <w:rPr>
                <w:color w:val="1F1F1F"/>
              </w:rPr>
              <w:t xml:space="preserve">    VALOR varchar(500) NOT NULL,</w:t>
            </w:r>
            <w:r>
              <w:br/>
            </w:r>
            <w:r>
              <w:rPr>
                <w:color w:val="1F1F1F"/>
              </w:rPr>
              <w:t xml:space="preserve">    DESCRIPCION nvarchar(500) NOT NULL</w:t>
            </w:r>
            <w:r>
              <w:br/>
            </w:r>
            <w:r>
              <w:rPr>
                <w:color w:val="1F1F1F"/>
              </w:rPr>
              <w:t>);</w:t>
            </w:r>
            <w:r>
              <w:br/>
            </w:r>
            <w:r>
              <w:br/>
            </w:r>
            <w:r>
              <w:rPr>
                <w:color w:val="1F1F1F"/>
              </w:rPr>
              <w:t>INSERT INTO @Config (CLAVE, VALOR, DESCRIPCION)</w:t>
            </w:r>
            <w:r>
              <w:br/>
            </w:r>
            <w:r>
              <w:rPr>
                <w:color w:val="1F1F1F"/>
              </w:rPr>
              <w:t>VALUES</w:t>
            </w:r>
            <w:r>
              <w:br/>
            </w:r>
            <w:r>
              <w:rPr>
                <w:color w:val="1F1F1F"/>
              </w:rPr>
              <w:t>('ImportadorArticles_LogActivo', 'True', N'Activa o desactiva el log de l''importador d''articles.'</w:t>
            </w:r>
            <w:r w:rsidR="00B765D4">
              <w:rPr>
                <w:color w:val="1F1F1F"/>
              </w:rPr>
              <w:t>, 1</w:t>
            </w:r>
            <w:r>
              <w:rPr>
                <w:color w:val="1F1F1F"/>
              </w:rPr>
              <w:t>),</w:t>
            </w:r>
            <w:r>
              <w:br/>
            </w:r>
            <w:r>
              <w:rPr>
                <w:color w:val="1F1F1F"/>
              </w:rPr>
              <w:t>('ImportadorArticles_LogRuta', 'C:\Logs\A3ErpLogs', N'Ruta on s''escriu el log de l''importador d''articles.'</w:t>
            </w:r>
            <w:r w:rsidR="00B765D4">
              <w:rPr>
                <w:color w:val="1F1F1F"/>
              </w:rPr>
              <w:t>, 1</w:t>
            </w:r>
            <w:r>
              <w:rPr>
                <w:color w:val="1F1F1F"/>
              </w:rPr>
              <w:t>),</w:t>
            </w:r>
            <w:r>
              <w:br/>
            </w:r>
            <w:r>
              <w:rPr>
                <w:color w:val="1F1F1F"/>
              </w:rPr>
              <w:t>('CalculadorTarifes_LogActivo', 'True', N'Activa o desactiva el log del calculador de tarifes.'</w:t>
            </w:r>
            <w:r w:rsidR="00B765D4">
              <w:rPr>
                <w:color w:val="1F1F1F"/>
              </w:rPr>
              <w:t>, 1</w:t>
            </w:r>
            <w:r>
              <w:rPr>
                <w:color w:val="1F1F1F"/>
              </w:rPr>
              <w:t>),</w:t>
            </w:r>
            <w:r>
              <w:br/>
            </w:r>
            <w:r>
              <w:rPr>
                <w:color w:val="1F1F1F"/>
              </w:rPr>
              <w:t>('CalculadorTarifes_LogRuta', 'C:\Logs\A3ErpLogs', N'Ruta on s''escriu el log del calculador de tarifes.'</w:t>
            </w:r>
            <w:r w:rsidR="00B765D4">
              <w:rPr>
                <w:color w:val="1F1F1F"/>
              </w:rPr>
              <w:t>, 1</w:t>
            </w:r>
            <w:r>
              <w:rPr>
                <w:color w:val="1F1F1F"/>
              </w:rPr>
              <w:t>)</w:t>
            </w:r>
            <w:r w:rsidR="00B765D4">
              <w:rPr>
                <w:color w:val="1F1F1F"/>
              </w:rPr>
              <w:t>,</w:t>
            </w:r>
          </w:p>
          <w:p w14:paraId="4A7A940E" w14:textId="77777777" w:rsidR="00B765D4" w:rsidRPr="00B765D4" w:rsidRDefault="00B765D4" w:rsidP="00B765D4">
            <w:pPr>
              <w:pStyle w:val="Codi"/>
              <w:rPr>
                <w:color w:val="1F1F1F"/>
                <w:lang w:val="es-ES"/>
              </w:rPr>
            </w:pPr>
            <w:r w:rsidRPr="00B765D4">
              <w:rPr>
                <w:color w:val="1F1F1F"/>
                <w:lang w:val="es-ES"/>
              </w:rPr>
              <w:t>),</w:t>
            </w:r>
          </w:p>
          <w:p w14:paraId="3E81C90D" w14:textId="0E0D65F1" w:rsidR="00B765D4" w:rsidRPr="00B765D4" w:rsidRDefault="00B765D4" w:rsidP="00B765D4">
            <w:pPr>
              <w:pStyle w:val="Codi"/>
              <w:rPr>
                <w:color w:val="1F1F1F"/>
                <w:lang w:val="es-ES"/>
              </w:rPr>
            </w:pPr>
            <w:r w:rsidRPr="00B765D4">
              <w:rPr>
                <w:color w:val="1F1F1F"/>
                <w:lang w:val="es-ES"/>
              </w:rPr>
              <w:t>('GestorFormulesTarifes_LogActivo',</w:t>
            </w:r>
            <w:r>
              <w:rPr>
                <w:color w:val="1F1F1F"/>
                <w:lang w:val="es-ES"/>
              </w:rPr>
              <w:t xml:space="preserve"> </w:t>
            </w:r>
            <w:r w:rsidRPr="00B765D4">
              <w:rPr>
                <w:color w:val="1F1F1F"/>
                <w:lang w:val="es-ES"/>
              </w:rPr>
              <w:t>N'True',</w:t>
            </w:r>
            <w:r>
              <w:rPr>
                <w:color w:val="1F1F1F"/>
                <w:lang w:val="es-ES"/>
              </w:rPr>
              <w:t xml:space="preserve"> </w:t>
            </w:r>
            <w:r w:rsidRPr="00B765D4">
              <w:rPr>
                <w:color w:val="1F1F1F"/>
                <w:lang w:val="es-ES"/>
              </w:rPr>
              <w:t>N'Activa el log del gestor de fórmules de tarifes.',  1),</w:t>
            </w:r>
          </w:p>
          <w:p w14:paraId="307A36A3" w14:textId="60406078" w:rsidR="00B765D4" w:rsidRPr="00B765D4" w:rsidRDefault="00B765D4" w:rsidP="00B765D4">
            <w:pPr>
              <w:pStyle w:val="Codi"/>
              <w:rPr>
                <w:color w:val="1F1F1F"/>
                <w:lang w:val="es-ES"/>
              </w:rPr>
            </w:pPr>
            <w:r w:rsidRPr="00B765D4">
              <w:rPr>
                <w:color w:val="1F1F1F"/>
                <w:lang w:val="es-ES"/>
              </w:rPr>
              <w:t>('GestorFormulesTarifes_LogRuta',</w:t>
            </w:r>
            <w:r>
              <w:rPr>
                <w:color w:val="1F1F1F"/>
                <w:lang w:val="es-ES"/>
              </w:rPr>
              <w:t xml:space="preserve"> </w:t>
            </w:r>
            <w:r w:rsidRPr="00B765D4">
              <w:rPr>
                <w:color w:val="1F1F1F"/>
                <w:lang w:val="es-ES"/>
              </w:rPr>
              <w:t>N'C:\Logs\A3ErpLogs\MAT0943Net',N'Ruta del log del gestor de fórmules de tarifes.',</w:t>
            </w:r>
            <w:r>
              <w:rPr>
                <w:color w:val="1F1F1F"/>
                <w:lang w:val="es-ES"/>
              </w:rPr>
              <w:t xml:space="preserve"> </w:t>
            </w:r>
            <w:r w:rsidRPr="00B765D4">
              <w:rPr>
                <w:color w:val="1F1F1F"/>
                <w:lang w:val="es-ES"/>
              </w:rPr>
              <w:t>1);</w:t>
            </w:r>
          </w:p>
          <w:p w14:paraId="466E1F08" w14:textId="3DE4C15A" w:rsidR="00C2066C" w:rsidRDefault="00000000">
            <w:pPr>
              <w:pStyle w:val="Codi"/>
              <w:spacing w:after="0"/>
            </w:pPr>
            <w:r>
              <w:rPr>
                <w:color w:val="1F1F1F"/>
              </w:rPr>
              <w:t>UPDATE C</w:t>
            </w:r>
            <w:r>
              <w:br/>
            </w:r>
            <w:r>
              <w:rPr>
                <w:color w:val="1F1F1F"/>
              </w:rPr>
              <w:t>SET C.VALOR = X.VALOR,</w:t>
            </w:r>
            <w:r>
              <w:br/>
            </w:r>
            <w:r>
              <w:rPr>
                <w:color w:val="1F1F1F"/>
              </w:rPr>
              <w:t xml:space="preserve">    C.DESCRIPCION = X.DESCRIPCION,</w:t>
            </w:r>
            <w:r>
              <w:br/>
            </w:r>
            <w:r>
              <w:rPr>
                <w:color w:val="1F1F1F"/>
              </w:rPr>
              <w:t xml:space="preserve">    C.ACTIVO = 1,</w:t>
            </w:r>
            <w:r>
              <w:br/>
            </w:r>
            <w:r>
              <w:rPr>
                <w:color w:val="1F1F1F"/>
              </w:rPr>
              <w:t xml:space="preserve">    C.FECHA_ACTUALIZACION = GETDATE()</w:t>
            </w:r>
            <w:r>
              <w:br/>
            </w:r>
            <w:r>
              <w:rPr>
                <w:color w:val="1F1F1F"/>
              </w:rPr>
              <w:t>FROM dbo.</w:t>
            </w:r>
            <w:r w:rsidR="00B765D4" w:rsidRPr="00B765D4">
              <w:rPr>
                <w:color w:val="1F1F1F"/>
              </w:rPr>
              <w:t>AT_MAT0943NET_CONFIG</w:t>
            </w:r>
            <w:r>
              <w:br/>
            </w:r>
            <w:r>
              <w:rPr>
                <w:color w:val="1F1F1F"/>
              </w:rPr>
              <w:t>INNER JOIN @Config X ON X.CLAVE = C.CLAVE;</w:t>
            </w:r>
            <w:r>
              <w:br/>
            </w:r>
            <w:r>
              <w:br/>
            </w:r>
            <w:r>
              <w:rPr>
                <w:color w:val="1F1F1F"/>
              </w:rPr>
              <w:t>INSERT INTO dbo.</w:t>
            </w:r>
            <w:r w:rsidR="00B765D4" w:rsidRPr="00B765D4">
              <w:rPr>
                <w:color w:val="1F1F1F"/>
              </w:rPr>
              <w:t>AT_MAT0943NET_CONFIG</w:t>
            </w:r>
            <w:r>
              <w:br/>
            </w:r>
            <w:r>
              <w:rPr>
                <w:color w:val="1F1F1F"/>
              </w:rPr>
              <w:t>(</w:t>
            </w:r>
            <w:r>
              <w:br/>
            </w:r>
            <w:r>
              <w:rPr>
                <w:color w:val="1F1F1F"/>
              </w:rPr>
              <w:t xml:space="preserve">    CLAVE, VALOR, DESCRIPCION, ACTIVO,</w:t>
            </w:r>
            <w:r>
              <w:br/>
            </w:r>
            <w:r>
              <w:rPr>
                <w:color w:val="1F1F1F"/>
              </w:rPr>
              <w:t xml:space="preserve">    FECHA_ALTA, FECHA_ACTUALIZACION</w:t>
            </w:r>
            <w:r>
              <w:br/>
            </w:r>
            <w:r>
              <w:rPr>
                <w:color w:val="1F1F1F"/>
              </w:rPr>
              <w:t>)</w:t>
            </w:r>
            <w:r>
              <w:br/>
            </w:r>
            <w:r>
              <w:rPr>
                <w:color w:val="1F1F1F"/>
              </w:rPr>
              <w:t>SELECT X.CLAVE, X.VALOR, X.DESCRIPCION, 1, GETDATE(), NULL</w:t>
            </w:r>
            <w:r>
              <w:br/>
            </w:r>
            <w:r>
              <w:rPr>
                <w:color w:val="1F1F1F"/>
              </w:rPr>
              <w:t>FROM @Config X</w:t>
            </w:r>
            <w:r>
              <w:br/>
            </w:r>
            <w:r>
              <w:rPr>
                <w:color w:val="1F1F1F"/>
              </w:rPr>
              <w:t>WHERE NOT EXISTS</w:t>
            </w:r>
            <w:r>
              <w:br/>
            </w:r>
            <w:r>
              <w:rPr>
                <w:color w:val="1F1F1F"/>
              </w:rPr>
              <w:t>(</w:t>
            </w:r>
            <w:r>
              <w:br/>
            </w:r>
            <w:r>
              <w:rPr>
                <w:color w:val="1F1F1F"/>
              </w:rPr>
              <w:t xml:space="preserve">    SELECT 1</w:t>
            </w:r>
            <w:r>
              <w:br/>
            </w:r>
            <w:r>
              <w:rPr>
                <w:color w:val="1F1F1F"/>
              </w:rPr>
              <w:t xml:space="preserve">    FROM dbo.</w:t>
            </w:r>
            <w:r w:rsidR="00B765D4" w:rsidRPr="00B765D4">
              <w:rPr>
                <w:color w:val="1F1F1F"/>
              </w:rPr>
              <w:t>AT_MAT0943NET_CONFIG</w:t>
            </w:r>
            <w:r>
              <w:rPr>
                <w:color w:val="1F1F1F"/>
              </w:rPr>
              <w:t xml:space="preserve"> C</w:t>
            </w:r>
            <w:r>
              <w:br/>
            </w:r>
            <w:r>
              <w:rPr>
                <w:color w:val="1F1F1F"/>
              </w:rPr>
              <w:t xml:space="preserve">    WHERE C.CLAVE = X.CLAVE</w:t>
            </w:r>
            <w:r>
              <w:br/>
            </w:r>
            <w:r>
              <w:rPr>
                <w:color w:val="1F1F1F"/>
              </w:rPr>
              <w:t>);</w:t>
            </w:r>
            <w:r>
              <w:br/>
            </w:r>
            <w:r>
              <w:br/>
            </w:r>
            <w:r>
              <w:rPr>
                <w:color w:val="1F1F1F"/>
              </w:rPr>
              <w:t>COMMIT TRANSACTION;</w:t>
            </w:r>
          </w:p>
        </w:tc>
      </w:tr>
    </w:tbl>
    <w:p w14:paraId="41310F5E" w14:textId="77777777" w:rsidR="00C2066C" w:rsidRDefault="00C2066C">
      <w:pPr>
        <w:spacing w:after="0"/>
      </w:pPr>
    </w:p>
    <w:p w14:paraId="12275B59" w14:textId="77777777" w:rsidR="00C2066C" w:rsidRDefault="00000000">
      <w:pPr>
        <w:pStyle w:val="Ttulo2"/>
      </w:pPr>
      <w:r>
        <w:lastRenderedPageBreak/>
        <w:t>6.2. Verificació de configuració</w:t>
      </w:r>
    </w:p>
    <w:tbl>
      <w:tblPr>
        <w:tblW w:w="0" w:type="auto"/>
        <w:jc w:val="center"/>
        <w:tblLayout w:type="fixed"/>
        <w:tblLook w:val="04A0" w:firstRow="1" w:lastRow="0" w:firstColumn="1" w:lastColumn="0" w:noHBand="0" w:noVBand="1"/>
      </w:tblPr>
      <w:tblGrid>
        <w:gridCol w:w="9242"/>
      </w:tblGrid>
      <w:tr w:rsidR="00C2066C" w14:paraId="068ADDA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35C1693F" w14:textId="77777777" w:rsidR="00B765D4" w:rsidRPr="00B765D4" w:rsidRDefault="00000000" w:rsidP="00B765D4">
            <w:pPr>
              <w:pStyle w:val="Codi"/>
              <w:rPr>
                <w:color w:val="1F1F1F"/>
                <w:lang w:val="es-ES"/>
              </w:rPr>
            </w:pPr>
            <w:r>
              <w:rPr>
                <w:color w:val="1F1F1F"/>
              </w:rPr>
              <w:t>SELECT ID, CLAVE, VALOR, DESCRIPCION, ACTIVO,</w:t>
            </w:r>
            <w:r>
              <w:br/>
            </w:r>
            <w:r>
              <w:rPr>
                <w:color w:val="1F1F1F"/>
              </w:rPr>
              <w:t xml:space="preserve">       FECHA_ALTA, FECHA_ACTUALIZACION</w:t>
            </w:r>
            <w:r>
              <w:br/>
            </w:r>
            <w:r>
              <w:rPr>
                <w:color w:val="1F1F1F"/>
              </w:rPr>
              <w:t>FROM dbo.</w:t>
            </w:r>
            <w:r w:rsidR="00B765D4" w:rsidRPr="00B765D4">
              <w:rPr>
                <w:color w:val="1F1F1F"/>
              </w:rPr>
              <w:t>AT_MAT0943NET_CONFIG</w:t>
            </w:r>
            <w:r>
              <w:br/>
            </w:r>
            <w:r w:rsidR="00B765D4" w:rsidRPr="00B765D4">
              <w:rPr>
                <w:color w:val="1F1F1F"/>
                <w:lang w:val="es-ES"/>
              </w:rPr>
              <w:t>(</w:t>
            </w:r>
          </w:p>
          <w:p w14:paraId="57EF7951" w14:textId="77777777" w:rsidR="00B765D4" w:rsidRPr="00B765D4" w:rsidRDefault="00B765D4" w:rsidP="00B765D4">
            <w:pPr>
              <w:pStyle w:val="Codi"/>
              <w:rPr>
                <w:color w:val="1F1F1F"/>
                <w:lang w:val="es-ES"/>
              </w:rPr>
            </w:pPr>
            <w:r w:rsidRPr="00B765D4">
              <w:rPr>
                <w:color w:val="1F1F1F"/>
                <w:lang w:val="es-ES"/>
              </w:rPr>
              <w:t xml:space="preserve">    'ImportadorArticles_LogActivo',</w:t>
            </w:r>
          </w:p>
          <w:p w14:paraId="190DF3B1" w14:textId="77777777" w:rsidR="00B765D4" w:rsidRPr="00B765D4" w:rsidRDefault="00B765D4" w:rsidP="00B765D4">
            <w:pPr>
              <w:pStyle w:val="Codi"/>
              <w:rPr>
                <w:color w:val="1F1F1F"/>
                <w:lang w:val="es-ES"/>
              </w:rPr>
            </w:pPr>
            <w:r w:rsidRPr="00B765D4">
              <w:rPr>
                <w:color w:val="1F1F1F"/>
                <w:lang w:val="es-ES"/>
              </w:rPr>
              <w:t xml:space="preserve">    'ImportadorArticles_LogRuta',</w:t>
            </w:r>
          </w:p>
          <w:p w14:paraId="474A89EB" w14:textId="77777777" w:rsidR="00B765D4" w:rsidRPr="00B765D4" w:rsidRDefault="00B765D4" w:rsidP="00B765D4">
            <w:pPr>
              <w:pStyle w:val="Codi"/>
              <w:rPr>
                <w:color w:val="1F1F1F"/>
                <w:lang w:val="es-ES"/>
              </w:rPr>
            </w:pPr>
            <w:r w:rsidRPr="00B765D4">
              <w:rPr>
                <w:color w:val="1F1F1F"/>
                <w:lang w:val="es-ES"/>
              </w:rPr>
              <w:t xml:space="preserve">    'CalculadorTarifes_LogActivo',</w:t>
            </w:r>
          </w:p>
          <w:p w14:paraId="1199D431" w14:textId="77777777" w:rsidR="00B765D4" w:rsidRPr="00B765D4" w:rsidRDefault="00B765D4" w:rsidP="00B765D4">
            <w:pPr>
              <w:pStyle w:val="Codi"/>
              <w:rPr>
                <w:color w:val="1F1F1F"/>
                <w:lang w:val="es-ES"/>
              </w:rPr>
            </w:pPr>
            <w:r w:rsidRPr="00B765D4">
              <w:rPr>
                <w:color w:val="1F1F1F"/>
                <w:lang w:val="es-ES"/>
              </w:rPr>
              <w:t xml:space="preserve">    'CalculadorTarifes_LogRuta',</w:t>
            </w:r>
          </w:p>
          <w:p w14:paraId="556E0AC8" w14:textId="54257045" w:rsidR="00B765D4" w:rsidRPr="00B765D4" w:rsidRDefault="00B765D4" w:rsidP="00B765D4">
            <w:pPr>
              <w:pStyle w:val="Codi"/>
              <w:rPr>
                <w:color w:val="1F1F1F"/>
                <w:lang w:val="es-ES"/>
              </w:rPr>
            </w:pPr>
            <w:r>
              <w:rPr>
                <w:color w:val="1F1F1F"/>
                <w:lang w:val="es-ES"/>
              </w:rPr>
              <w:t xml:space="preserve">    </w:t>
            </w:r>
            <w:r w:rsidRPr="00B765D4">
              <w:rPr>
                <w:color w:val="1F1F1F"/>
                <w:lang w:val="es-ES"/>
              </w:rPr>
              <w:t>'GestorFormulesTarifes_LogActivo',</w:t>
            </w:r>
          </w:p>
          <w:p w14:paraId="79A07039" w14:textId="1B8324B0" w:rsidR="00B765D4" w:rsidRPr="00B765D4" w:rsidRDefault="00B765D4" w:rsidP="00B765D4">
            <w:pPr>
              <w:pStyle w:val="Codi"/>
              <w:rPr>
                <w:color w:val="1F1F1F"/>
                <w:lang w:val="es-ES"/>
              </w:rPr>
            </w:pPr>
            <w:r>
              <w:rPr>
                <w:color w:val="1F1F1F"/>
                <w:lang w:val="es-ES"/>
              </w:rPr>
              <w:t xml:space="preserve">    </w:t>
            </w:r>
            <w:r w:rsidRPr="00B765D4">
              <w:rPr>
                <w:color w:val="1F1F1F"/>
                <w:lang w:val="es-ES"/>
              </w:rPr>
              <w:t>'GestorFormulesTarifes_LogRuta'</w:t>
            </w:r>
          </w:p>
          <w:p w14:paraId="0AE822C7" w14:textId="1AFE252F" w:rsidR="00C2066C" w:rsidRDefault="00B765D4" w:rsidP="00B765D4">
            <w:pPr>
              <w:pStyle w:val="Codi"/>
              <w:spacing w:after="0"/>
            </w:pPr>
            <w:r w:rsidRPr="00B765D4">
              <w:rPr>
                <w:color w:val="1F1F1F"/>
                <w:lang w:val="es-ES"/>
              </w:rPr>
              <w:t>)</w:t>
            </w:r>
            <w:r w:rsidR="00000000">
              <w:br/>
            </w:r>
            <w:r w:rsidR="00000000">
              <w:rPr>
                <w:color w:val="1F1F1F"/>
              </w:rPr>
              <w:t>ORDER BY CLAVE;</w:t>
            </w:r>
            <w:r w:rsidR="00000000">
              <w:br/>
            </w:r>
            <w:r w:rsidR="00000000">
              <w:br/>
            </w:r>
            <w:r w:rsidR="00000000">
              <w:rPr>
                <w:color w:val="1F1F1F"/>
              </w:rPr>
              <w:t>SELECT NUMDECPRC</w:t>
            </w:r>
            <w:r w:rsidR="00000000">
              <w:br/>
            </w:r>
            <w:r w:rsidR="00000000">
              <w:rPr>
                <w:color w:val="1F1F1F"/>
              </w:rPr>
              <w:t>FROM dbo.DATOSCONFIG;</w:t>
            </w:r>
            <w:r w:rsidR="00000000">
              <w:br/>
            </w:r>
            <w:r w:rsidR="00000000">
              <w:br/>
            </w:r>
            <w:r w:rsidR="00000000">
              <w:rPr>
                <w:color w:val="1F1F1F"/>
              </w:rPr>
              <w:t>SELECT</w:t>
            </w:r>
            <w:r w:rsidR="00000000">
              <w:br/>
            </w:r>
            <w:r w:rsidR="00000000">
              <w:rPr>
                <w:color w:val="1F1F1F"/>
              </w:rPr>
              <w:t xml:space="preserve">    OBJECT_ID('dbo.ActualizarTarifa') AS ProcActualizarTarifa,</w:t>
            </w:r>
            <w:r w:rsidR="00000000">
              <w:br/>
            </w:r>
            <w:r w:rsidR="00000000">
              <w:rPr>
                <w:color w:val="1F1F1F"/>
              </w:rPr>
              <w:t xml:space="preserve">    OBJECT_ID('dbo.ActualizarDescArtFam') AS ProcActualizarDescArtFam;</w:t>
            </w:r>
          </w:p>
        </w:tc>
      </w:tr>
    </w:tbl>
    <w:p w14:paraId="1866DDDD" w14:textId="77777777" w:rsidR="00C2066C" w:rsidRDefault="00C2066C">
      <w:pPr>
        <w:spacing w:after="0"/>
      </w:pPr>
    </w:p>
    <w:p w14:paraId="3D5A1A9D" w14:textId="77777777" w:rsidR="00C2066C" w:rsidRDefault="00000000">
      <w:pPr>
        <w:pStyle w:val="Ttulo2"/>
      </w:pPr>
      <w:r>
        <w:t>6.3. Verificacions funcionals de dades</w:t>
      </w:r>
    </w:p>
    <w:tbl>
      <w:tblPr>
        <w:tblW w:w="0" w:type="auto"/>
        <w:jc w:val="center"/>
        <w:tblLayout w:type="fixed"/>
        <w:tblLook w:val="04A0" w:firstRow="1" w:lastRow="0" w:firstColumn="1" w:lastColumn="0" w:noHBand="0" w:noVBand="1"/>
      </w:tblPr>
      <w:tblGrid>
        <w:gridCol w:w="9242"/>
      </w:tblGrid>
      <w:tr w:rsidR="00C2066C" w14:paraId="7145B332"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44BBBCC5" w14:textId="77777777" w:rsidR="00C2066C" w:rsidRDefault="00000000">
            <w:pPr>
              <w:pStyle w:val="Codi"/>
              <w:spacing w:after="0"/>
            </w:pPr>
            <w:r>
              <w:rPr>
                <w:color w:val="1F1F1F"/>
              </w:rPr>
              <w:t>-- Característiques vàlides per a CAR1</w:t>
            </w:r>
            <w:r>
              <w:rPr>
                <w:color w:val="1F1F1F"/>
              </w:rPr>
              <w:br/>
              <w:t>SELECT CODCAR</w:t>
            </w:r>
            <w:r>
              <w:rPr>
                <w:color w:val="1F1F1F"/>
              </w:rPr>
              <w:br/>
              <w:t>FROM dbo.CARACTERISTICAS</w:t>
            </w:r>
            <w:r>
              <w:rPr>
                <w:color w:val="1F1F1F"/>
              </w:rPr>
              <w:br/>
              <w:t>ORDER BY CODCAR;</w:t>
            </w:r>
            <w:r>
              <w:rPr>
                <w:color w:val="1F1F1F"/>
              </w:rPr>
              <w:br/>
            </w:r>
            <w:r>
              <w:rPr>
                <w:color w:val="1F1F1F"/>
              </w:rPr>
              <w:br/>
              <w:t>-- Tarifes d'un article de prova</w:t>
            </w:r>
            <w:r>
              <w:rPr>
                <w:color w:val="1F1F1F"/>
              </w:rPr>
              <w:br/>
              <w:t>SELECT CODART, TARIFA, PRECIO, CODMON, FECMIN, FECMAX, UNIDADES</w:t>
            </w:r>
            <w:r>
              <w:rPr>
                <w:color w:val="1F1F1F"/>
              </w:rPr>
              <w:br/>
              <w:t>FROM dbo.TARIFAVE</w:t>
            </w:r>
            <w:r>
              <w:rPr>
                <w:color w:val="1F1F1F"/>
              </w:rPr>
              <w:br/>
              <w:t>WHERE LTRIM(RTRIM(CODART)) = 'ABSOLAVRSTA0/3'</w:t>
            </w:r>
            <w:r>
              <w:rPr>
                <w:color w:val="1F1F1F"/>
              </w:rPr>
              <w:br/>
              <w:t>ORDER BY TARIFA;</w:t>
            </w:r>
            <w:r>
              <w:rPr>
                <w:color w:val="1F1F1F"/>
              </w:rPr>
              <w:br/>
            </w:r>
            <w:r>
              <w:rPr>
                <w:color w:val="1F1F1F"/>
              </w:rPr>
              <w:br/>
              <w:t>-- Descomptes per família de client</w:t>
            </w:r>
            <w:r>
              <w:rPr>
                <w:color w:val="1F1F1F"/>
              </w:rPr>
              <w:br/>
              <w:t>SELECT ID, CODART, FAMCLI, TIPREG, DESC1, DESC2, DESC3, DESC4,</w:t>
            </w:r>
            <w:r>
              <w:rPr>
                <w:color w:val="1F1F1F"/>
              </w:rPr>
              <w:br/>
              <w:t xml:space="preserve">       UNIDADES, FECMIN, FECMAX</w:t>
            </w:r>
            <w:r>
              <w:rPr>
                <w:color w:val="1F1F1F"/>
              </w:rPr>
              <w:br/>
              <w:t>FROM dbo.DESCUENT</w:t>
            </w:r>
            <w:r>
              <w:rPr>
                <w:color w:val="1F1F1F"/>
              </w:rPr>
              <w:br/>
              <w:t>WHERE LTRIM(RTRIM(CODART)) = 'ABSOLAVRSTA0/3'</w:t>
            </w:r>
            <w:r>
              <w:rPr>
                <w:color w:val="1F1F1F"/>
              </w:rPr>
              <w:br/>
              <w:t>ORDER BY FAMCLI;</w:t>
            </w:r>
          </w:p>
        </w:tc>
      </w:tr>
    </w:tbl>
    <w:p w14:paraId="19F87902"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78312975"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6C46EE4E" w14:textId="77777777" w:rsidR="00C2066C" w:rsidRDefault="00000000">
            <w:pPr>
              <w:spacing w:after="0"/>
            </w:pPr>
            <w:r>
              <w:rPr>
                <w:color w:val="000000"/>
                <w:sz w:val="18"/>
              </w:rPr>
              <w:t>El nom del camp de preu de TARIFAVE pot variar segons la versió o l’esquema concret. Ajustar la consulta de verificació al nom real de la columna sense alterar el procediment oficial d’escriptura.</w:t>
            </w:r>
          </w:p>
        </w:tc>
      </w:tr>
    </w:tbl>
    <w:p w14:paraId="111068EA" w14:textId="77777777" w:rsidR="00C2066C" w:rsidRDefault="00C2066C">
      <w:pPr>
        <w:spacing w:after="0"/>
      </w:pPr>
    </w:p>
    <w:p w14:paraId="3D9592C7" w14:textId="77777777" w:rsidR="00C2066C" w:rsidRDefault="00000000">
      <w:r>
        <w:br w:type="page"/>
      </w:r>
    </w:p>
    <w:p w14:paraId="2E2CB7DB" w14:textId="77777777" w:rsidR="00C2066C" w:rsidRDefault="00000000">
      <w:pPr>
        <w:pStyle w:val="Ttulo2"/>
      </w:pPr>
      <w:r>
        <w:lastRenderedPageBreak/>
        <w:t>6.4. Verificació de fórmules i assignacions</w:t>
      </w:r>
    </w:p>
    <w:tbl>
      <w:tblPr>
        <w:tblW w:w="0" w:type="auto"/>
        <w:jc w:val="center"/>
        <w:tblLayout w:type="fixed"/>
        <w:tblLook w:val="04A0" w:firstRow="1" w:lastRow="0" w:firstColumn="1" w:lastColumn="0" w:noHBand="0" w:noVBand="1"/>
      </w:tblPr>
      <w:tblGrid>
        <w:gridCol w:w="9242"/>
      </w:tblGrid>
      <w:tr w:rsidR="00C2066C" w14:paraId="0F182B0F"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0496250E" w14:textId="3FBD1251" w:rsidR="00C2066C" w:rsidRDefault="00000000">
            <w:pPr>
              <w:pStyle w:val="Codi"/>
              <w:spacing w:after="0"/>
            </w:pPr>
            <w:r>
              <w:rPr>
                <w:color w:val="1F1F1F"/>
              </w:rPr>
              <w:t>SELECT IDFORMULA, CODIGO, NOMBRE, ACTIVO, ORDEN</w:t>
            </w:r>
            <w:r>
              <w:rPr>
                <w:color w:val="1F1F1F"/>
              </w:rPr>
              <w:br/>
              <w:t>FROM dbo.AT_ARTICULO_FORMULAS</w:t>
            </w:r>
            <w:r>
              <w:rPr>
                <w:color w:val="1F1F1F"/>
              </w:rPr>
              <w:br/>
              <w:t>WHERE ELIMINADO = 0</w:t>
            </w:r>
            <w:r>
              <w:rPr>
                <w:color w:val="1F1F1F"/>
              </w:rPr>
              <w:br/>
              <w:t>ORDER BY ORDEN, IDFORMULA;</w:t>
            </w:r>
            <w:r>
              <w:rPr>
                <w:color w:val="1F1F1F"/>
              </w:rPr>
              <w:br/>
            </w:r>
            <w:r>
              <w:rPr>
                <w:color w:val="1F1F1F"/>
              </w:rPr>
              <w:br/>
              <w:t>SELECT A.CODART, A.AT_FORMULA_TARIFA_ID, F.</w:t>
            </w:r>
            <w:r w:rsidR="00B765D4">
              <w:rPr>
                <w:color w:val="1F1F1F"/>
              </w:rPr>
              <w:t>CLAVE</w:t>
            </w:r>
            <w:r>
              <w:rPr>
                <w:color w:val="1F1F1F"/>
              </w:rPr>
              <w:br/>
              <w:t>FROM dbo.ARTICULO AS A</w:t>
            </w:r>
            <w:r>
              <w:rPr>
                <w:color w:val="1F1F1F"/>
              </w:rPr>
              <w:br/>
              <w:t>LEFT JOIN dbo.</w:t>
            </w:r>
            <w:r w:rsidR="00B765D4" w:rsidRPr="00B765D4">
              <w:rPr>
                <w:color w:val="1F1F1F"/>
              </w:rPr>
              <w:t>AT_MAT0943NET_CONFIG</w:t>
            </w:r>
            <w:r>
              <w:rPr>
                <w:color w:val="1F1F1F"/>
              </w:rPr>
              <w:t xml:space="preserve"> AS F</w:t>
            </w:r>
            <w:r>
              <w:rPr>
                <w:color w:val="1F1F1F"/>
              </w:rPr>
              <w:br/>
              <w:t xml:space="preserve">    ON F.ID = A.AT_FORMULA_TARIFA_ID</w:t>
            </w:r>
            <w:r>
              <w:rPr>
                <w:color w:val="1F1F1F"/>
              </w:rPr>
              <w:br/>
              <w:t>WHERE A.AT_FORMULA_TARIFA_ID IS NOT NULL</w:t>
            </w:r>
            <w:r>
              <w:rPr>
                <w:color w:val="1F1F1F"/>
              </w:rPr>
              <w:br/>
              <w:t>ORDER BY A.AT_FORMULA_TARIFA_ID, A.CODART;</w:t>
            </w:r>
          </w:p>
        </w:tc>
      </w:tr>
    </w:tbl>
    <w:p w14:paraId="2D388EEE" w14:textId="6EBAECD1" w:rsidR="00C2066C" w:rsidRDefault="00000000">
      <w:pPr>
        <w:pStyle w:val="Textoindependiente"/>
      </w:pPr>
      <w:r>
        <w:t>La relació física esperada és ARTICULO.AT_FORMULA_TARIFA_ID → AT_ARTICULO_FORMULAS.</w:t>
      </w:r>
      <w:r w:rsidR="00B765D4" w:rsidRPr="00B765D4">
        <w:rPr>
          <w:rFonts w:ascii="Consolas" w:hAnsi="Consolas" w:cs="Consolas"/>
          <w:color w:val="000000"/>
          <w:sz w:val="19"/>
          <w:szCs w:val="19"/>
          <w:lang w:val="es-ES"/>
        </w:rPr>
        <w:t xml:space="preserve"> </w:t>
      </w:r>
      <w:r w:rsidR="00B765D4" w:rsidRPr="00B765D4">
        <w:rPr>
          <w:lang w:val="es-ES"/>
        </w:rPr>
        <w:t>IDFORMULA</w:t>
      </w:r>
      <w:r>
        <w:t>. Els articles amb NULL no apareixen al Calculador.</w:t>
      </w:r>
    </w:p>
    <w:p w14:paraId="6DD007F1" w14:textId="77777777" w:rsidR="00C2066C" w:rsidRDefault="00000000">
      <w:pPr>
        <w:pStyle w:val="Ttulo1"/>
        <w:pBdr>
          <w:bottom w:val="single" w:sz="5" w:space="4" w:color="5B9BD5"/>
        </w:pBdr>
      </w:pPr>
      <w:bookmarkStart w:id="7" w:name="checklists"/>
      <w:r>
        <w:t>7. Llistes de comprovació operativa</w:t>
      </w:r>
      <w:bookmarkEnd w:id="7"/>
    </w:p>
    <w:p w14:paraId="60CD8D54" w14:textId="77777777" w:rsidR="00C2066C" w:rsidRDefault="00000000">
      <w:pPr>
        <w:pStyle w:val="Ttulo2"/>
      </w:pPr>
      <w:r>
        <w:t>7.1. Importador d’articles</w:t>
      </w:r>
    </w:p>
    <w:tbl>
      <w:tblPr>
        <w:tblW w:w="0" w:type="auto"/>
        <w:jc w:val="center"/>
        <w:tblLayout w:type="fixed"/>
        <w:tblLook w:val="04A0" w:firstRow="1" w:lastRow="0" w:firstColumn="1" w:lastColumn="0" w:noHBand="0" w:noVBand="1"/>
      </w:tblPr>
      <w:tblGrid>
        <w:gridCol w:w="680"/>
        <w:gridCol w:w="8561"/>
      </w:tblGrid>
      <w:tr w:rsidR="00C2066C" w14:paraId="40470F0C" w14:textId="77777777">
        <w:trPr>
          <w:cantSplit/>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8B3B531" w14:textId="77777777" w:rsidR="00C2066C" w:rsidRDefault="00000000">
            <w:pPr>
              <w:spacing w:after="0"/>
            </w:pPr>
            <w:r>
              <w:rPr>
                <w:b/>
                <w:color w:val="FFFFFF"/>
                <w:sz w:val="17"/>
              </w:rPr>
              <w:t>✓</w:t>
            </w:r>
          </w:p>
        </w:tc>
        <w:tc>
          <w:tcPr>
            <w:tcW w:w="856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13B054C" w14:textId="77777777" w:rsidR="00C2066C" w:rsidRDefault="00000000">
            <w:pPr>
              <w:spacing w:after="0"/>
            </w:pPr>
            <w:r>
              <w:rPr>
                <w:b/>
                <w:color w:val="FFFFFF"/>
                <w:sz w:val="17"/>
              </w:rPr>
              <w:t>Comprovació</w:t>
            </w:r>
          </w:p>
        </w:tc>
      </w:tr>
      <w:tr w:rsidR="00C2066C" w14:paraId="0205DD79"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119226B"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4A1B4B" w14:textId="77777777" w:rsidR="00C2066C" w:rsidRDefault="00000000">
            <w:pPr>
              <w:pStyle w:val="Taula"/>
              <w:spacing w:after="0"/>
            </w:pPr>
            <w:r>
              <w:rPr>
                <w:color w:val="000000"/>
                <w:sz w:val="17"/>
              </w:rPr>
              <w:t>La solució està compilada en Release x86.</w:t>
            </w:r>
          </w:p>
        </w:tc>
      </w:tr>
      <w:tr w:rsidR="00C2066C" w14:paraId="14FB42FD"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60E260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D4ACEF" w14:textId="77777777" w:rsidR="00C2066C" w:rsidRDefault="00000000">
            <w:pPr>
              <w:pStyle w:val="Taula"/>
              <w:spacing w:after="0"/>
            </w:pPr>
            <w:r>
              <w:rPr>
                <w:color w:val="000000"/>
                <w:sz w:val="17"/>
              </w:rPr>
              <w:t>MAT0943Net.dll està registrada i l’opció de menú obre l’Importador.</w:t>
            </w:r>
          </w:p>
        </w:tc>
      </w:tr>
      <w:tr w:rsidR="00C2066C" w14:paraId="2A16399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45A88C"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95FC506" w14:textId="77777777" w:rsidR="00C2066C" w:rsidRDefault="00000000">
            <w:pPr>
              <w:pStyle w:val="Taula"/>
              <w:spacing w:after="0"/>
            </w:pPr>
            <w:r>
              <w:rPr>
                <w:color w:val="000000"/>
                <w:sz w:val="17"/>
              </w:rPr>
              <w:t>El log local es crea a %LOCALAPPDATA%\AT_Infoserveis\A3ErpImportadorArticles\Logs.</w:t>
            </w:r>
          </w:p>
        </w:tc>
      </w:tr>
      <w:tr w:rsidR="00C2066C" w14:paraId="12B9A93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1AB46F8"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2CE6306" w14:textId="77777777" w:rsidR="00C2066C" w:rsidRDefault="00000000">
            <w:pPr>
              <w:pStyle w:val="Taula"/>
              <w:spacing w:after="0"/>
            </w:pPr>
            <w:r>
              <w:rPr>
                <w:color w:val="000000"/>
                <w:sz w:val="17"/>
              </w:rPr>
              <w:t>El log canvia a C:\Logs\A3ErpLogs quan la configuració és correcta.</w:t>
            </w:r>
          </w:p>
        </w:tc>
      </w:tr>
      <w:tr w:rsidR="00C2066C" w14:paraId="010F1178"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9E2448"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8E2D4EC" w14:textId="77777777" w:rsidR="00C2066C" w:rsidRDefault="00000000">
            <w:pPr>
              <w:pStyle w:val="Taula"/>
              <w:spacing w:after="0"/>
            </w:pPr>
            <w:r>
              <w:rPr>
                <w:color w:val="000000"/>
                <w:sz w:val="17"/>
              </w:rPr>
              <w:t>El fitxer conté les capçaleres admeses i CODART és text.</w:t>
            </w:r>
          </w:p>
        </w:tc>
      </w:tr>
      <w:tr w:rsidR="00C2066C" w14:paraId="02A536F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A1DD0C2"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4DE63BE" w14:textId="77777777" w:rsidR="00C2066C" w:rsidRDefault="00000000">
            <w:pPr>
              <w:pStyle w:val="Taula"/>
              <w:spacing w:after="0"/>
            </w:pPr>
            <w:r>
              <w:rPr>
                <w:color w:val="000000"/>
                <w:sz w:val="17"/>
              </w:rPr>
              <w:t>Una cel·la opcional buida no modifica el valor existent.</w:t>
            </w:r>
          </w:p>
        </w:tc>
      </w:tr>
      <w:tr w:rsidR="00C2066C" w14:paraId="032478D4"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73B158D"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B677F3" w14:textId="77777777" w:rsidR="00C2066C" w:rsidRDefault="00000000">
            <w:pPr>
              <w:pStyle w:val="Taula"/>
              <w:spacing w:after="0"/>
            </w:pPr>
            <w:r>
              <w:rPr>
                <w:color w:val="000000"/>
                <w:sz w:val="17"/>
              </w:rPr>
              <w:t>CAR1 incorrecte queda en WRN i no arriba a ActiveX.</w:t>
            </w:r>
          </w:p>
        </w:tc>
      </w:tr>
      <w:tr w:rsidR="00C2066C" w14:paraId="01E2ED29"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93BFE6F"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D9CC29D" w14:textId="77777777" w:rsidR="00C2066C" w:rsidRDefault="00000000">
            <w:pPr>
              <w:pStyle w:val="Taula"/>
              <w:spacing w:after="0"/>
            </w:pPr>
            <w:r>
              <w:rPr>
                <w:color w:val="000000"/>
                <w:sz w:val="17"/>
              </w:rPr>
              <w:t>Un codi amb zeros inicials es conserva literalment.</w:t>
            </w:r>
          </w:p>
        </w:tc>
      </w:tr>
      <w:tr w:rsidR="00C2066C" w14:paraId="143D746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9B0F59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C993F2" w14:textId="77777777" w:rsidR="00C2066C" w:rsidRDefault="00000000">
            <w:pPr>
              <w:pStyle w:val="Taula"/>
              <w:spacing w:after="0"/>
            </w:pPr>
            <w:r>
              <w:rPr>
                <w:color w:val="000000"/>
                <w:sz w:val="17"/>
              </w:rPr>
              <w:t>El resum del lot utilitza INF, WRN o ERR segons el resultat.</w:t>
            </w:r>
          </w:p>
        </w:tc>
      </w:tr>
      <w:tr w:rsidR="00C2066C" w14:paraId="732E4F2A"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A80DFB"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E2D193F" w14:textId="77777777" w:rsidR="00C2066C" w:rsidRDefault="00000000">
            <w:pPr>
              <w:pStyle w:val="Taula"/>
              <w:spacing w:after="0"/>
            </w:pPr>
            <w:r>
              <w:rPr>
                <w:color w:val="000000"/>
                <w:sz w:val="17"/>
              </w:rPr>
              <w:t>IDFORMULA informat es valida contra AT_ARTICULO_FORMULAS.IDFORMULA.</w:t>
            </w:r>
          </w:p>
        </w:tc>
      </w:tr>
      <w:tr w:rsidR="00C2066C" w14:paraId="164E0D4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29FF0D3"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CE69E26" w14:textId="77777777" w:rsidR="00C2066C" w:rsidRDefault="00000000">
            <w:pPr>
              <w:pStyle w:val="Taula"/>
              <w:spacing w:after="0"/>
            </w:pPr>
            <w:r>
              <w:rPr>
                <w:color w:val="000000"/>
                <w:sz w:val="17"/>
              </w:rPr>
              <w:t>IDFORMULA buit no modifica la fórmula existent.</w:t>
            </w:r>
          </w:p>
        </w:tc>
      </w:tr>
      <w:tr w:rsidR="00C2066C" w14:paraId="527A76A5"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60C8E4"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07BA14" w14:textId="77777777" w:rsidR="00C2066C" w:rsidRDefault="00000000">
            <w:pPr>
              <w:pStyle w:val="Taula"/>
              <w:spacing w:after="0"/>
            </w:pPr>
            <w:r>
              <w:rPr>
                <w:color w:val="000000"/>
                <w:sz w:val="17"/>
              </w:rPr>
              <w:t>Una alta amb IDFORMULA apareix a la fórmula corresponent del Calculador.</w:t>
            </w:r>
          </w:p>
        </w:tc>
      </w:tr>
    </w:tbl>
    <w:p w14:paraId="3F266891" w14:textId="77777777" w:rsidR="00C2066C" w:rsidRDefault="00C2066C">
      <w:pPr>
        <w:spacing w:after="0"/>
      </w:pPr>
    </w:p>
    <w:p w14:paraId="3F86473C" w14:textId="77777777" w:rsidR="00C2066C" w:rsidRDefault="00000000">
      <w:pPr>
        <w:pStyle w:val="Ttulo2"/>
      </w:pPr>
      <w:r>
        <w:t>7.2. Calculador de tarifes</w:t>
      </w:r>
    </w:p>
    <w:tbl>
      <w:tblPr>
        <w:tblW w:w="0" w:type="auto"/>
        <w:jc w:val="center"/>
        <w:tblLayout w:type="fixed"/>
        <w:tblLook w:val="04A0" w:firstRow="1" w:lastRow="0" w:firstColumn="1" w:lastColumn="0" w:noHBand="0" w:noVBand="1"/>
      </w:tblPr>
      <w:tblGrid>
        <w:gridCol w:w="680"/>
        <w:gridCol w:w="8561"/>
      </w:tblGrid>
      <w:tr w:rsidR="00C2066C" w14:paraId="54373097" w14:textId="77777777">
        <w:trPr>
          <w:cantSplit/>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D67AA5B" w14:textId="77777777" w:rsidR="00C2066C" w:rsidRDefault="00000000">
            <w:pPr>
              <w:spacing w:after="0"/>
            </w:pPr>
            <w:r>
              <w:rPr>
                <w:b/>
                <w:color w:val="FFFFFF"/>
                <w:sz w:val="17"/>
              </w:rPr>
              <w:t>✓</w:t>
            </w:r>
          </w:p>
        </w:tc>
        <w:tc>
          <w:tcPr>
            <w:tcW w:w="856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CFF2B91" w14:textId="77777777" w:rsidR="00C2066C" w:rsidRDefault="00000000">
            <w:pPr>
              <w:spacing w:after="0"/>
            </w:pPr>
            <w:r>
              <w:rPr>
                <w:b/>
                <w:color w:val="FFFFFF"/>
                <w:sz w:val="17"/>
              </w:rPr>
              <w:t>Comprovació</w:t>
            </w:r>
          </w:p>
        </w:tc>
      </w:tr>
      <w:tr w:rsidR="00C2066C" w14:paraId="40AC2545"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45005AB"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F651C7" w14:textId="77777777" w:rsidR="00C2066C" w:rsidRDefault="00000000">
            <w:pPr>
              <w:pStyle w:val="Taula"/>
              <w:spacing w:after="0"/>
            </w:pPr>
            <w:r>
              <w:rPr>
                <w:color w:val="000000"/>
                <w:sz w:val="17"/>
              </w:rPr>
              <w:t>L’opció MuestraFrmCalculadorTarifas obre el formulari a l’empresa correcta.</w:t>
            </w:r>
          </w:p>
        </w:tc>
      </w:tr>
      <w:tr w:rsidR="00C2066C" w14:paraId="60C37400"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71EAA26"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7244BA" w14:textId="77777777" w:rsidR="00C2066C" w:rsidRDefault="00000000">
            <w:pPr>
              <w:pStyle w:val="Taula"/>
              <w:spacing w:after="0"/>
            </w:pPr>
            <w:r>
              <w:rPr>
                <w:color w:val="000000"/>
                <w:sz w:val="17"/>
              </w:rPr>
              <w:t>Els articles es carreguen exclusivament per la fórmula seleccionada; una fórmula sense articles retorna 0 sense error.</w:t>
            </w:r>
          </w:p>
        </w:tc>
      </w:tr>
      <w:tr w:rsidR="00C2066C" w14:paraId="233EF87F"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5461B7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D975FB2" w14:textId="77777777" w:rsidR="00C2066C" w:rsidRDefault="00000000">
            <w:pPr>
              <w:pStyle w:val="Taula"/>
              <w:spacing w:after="0"/>
            </w:pPr>
            <w:r>
              <w:rPr>
                <w:color w:val="000000"/>
                <w:sz w:val="17"/>
              </w:rPr>
              <w:t>Les set plantilles mostren els valors inicials documentats.</w:t>
            </w:r>
          </w:p>
        </w:tc>
      </w:tr>
      <w:tr w:rsidR="00C2066C" w14:paraId="3A7D1518"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1CFE8E4"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0265AFA" w14:textId="77777777" w:rsidR="00C2066C" w:rsidRDefault="00000000">
            <w:pPr>
              <w:pStyle w:val="Taula"/>
              <w:spacing w:after="0"/>
            </w:pPr>
            <w:r>
              <w:rPr>
                <w:color w:val="000000"/>
                <w:sz w:val="17"/>
              </w:rPr>
              <w:t>Un coeficient zero genera error abans de SQL.</w:t>
            </w:r>
          </w:p>
        </w:tc>
      </w:tr>
      <w:tr w:rsidR="00C2066C" w14:paraId="6D5262DB"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B9EFF4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DB329AB" w14:textId="77777777" w:rsidR="00C2066C" w:rsidRDefault="00000000">
            <w:pPr>
              <w:pStyle w:val="Taula"/>
              <w:spacing w:after="0"/>
            </w:pPr>
            <w:r>
              <w:rPr>
                <w:color w:val="000000"/>
                <w:sz w:val="17"/>
              </w:rPr>
              <w:t>La previsualització no modifica TARIFAVE ni DESCUENT.</w:t>
            </w:r>
          </w:p>
        </w:tc>
      </w:tr>
      <w:tr w:rsidR="00C2066C" w14:paraId="4B4150B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CA74E51"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9743C7E" w14:textId="77777777" w:rsidR="00C2066C" w:rsidRDefault="00000000">
            <w:pPr>
              <w:pStyle w:val="Taula"/>
              <w:spacing w:after="0"/>
            </w:pPr>
            <w:r>
              <w:rPr>
                <w:color w:val="000000"/>
                <w:sz w:val="17"/>
              </w:rPr>
              <w:t>La simulació escriu, verifica i fa ROLLBACK.</w:t>
            </w:r>
          </w:p>
        </w:tc>
      </w:tr>
      <w:tr w:rsidR="00C2066C" w14:paraId="314CE50A"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C16281"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CECBE49" w14:textId="77777777" w:rsidR="00C2066C" w:rsidRDefault="00000000">
            <w:pPr>
              <w:pStyle w:val="Taula"/>
              <w:spacing w:after="0"/>
            </w:pPr>
            <w:r>
              <w:rPr>
                <w:color w:val="000000"/>
                <w:sz w:val="17"/>
              </w:rPr>
              <w:t>L’aplicació real escriu, verifica i fa COMMIT.</w:t>
            </w:r>
          </w:p>
        </w:tc>
      </w:tr>
      <w:tr w:rsidR="00C2066C" w14:paraId="698FA56F"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DFB8766"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863AEE" w14:textId="77777777" w:rsidR="00C2066C" w:rsidRDefault="00000000">
            <w:pPr>
              <w:pStyle w:val="Taula"/>
              <w:spacing w:after="0"/>
            </w:pPr>
            <w:r>
              <w:rPr>
                <w:color w:val="000000"/>
                <w:sz w:val="17"/>
              </w:rPr>
              <w:t>NUMDECPRC s’aplica a l’arrodoniment.</w:t>
            </w:r>
          </w:p>
        </w:tc>
      </w:tr>
      <w:tr w:rsidR="00C2066C" w14:paraId="2B159C1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6CA7F85"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8AF63E" w14:textId="77777777" w:rsidR="00C2066C" w:rsidRDefault="00000000">
            <w:pPr>
              <w:pStyle w:val="Taula"/>
              <w:spacing w:after="0"/>
            </w:pPr>
            <w:r>
              <w:rPr>
                <w:color w:val="000000"/>
                <w:sz w:val="17"/>
              </w:rPr>
              <w:t>Les fórmules sense descomptes eliminen només els quatre DESCUENT gestionats per MAT0943Net.</w:t>
            </w:r>
          </w:p>
        </w:tc>
      </w:tr>
      <w:tr w:rsidR="00C2066C" w14:paraId="3557E4F7"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710EF18" w14:textId="77777777" w:rsidR="00C2066C" w:rsidRDefault="00000000">
            <w:pPr>
              <w:pStyle w:val="Taula"/>
              <w:spacing w:after="0"/>
            </w:pPr>
            <w:r>
              <w:rPr>
                <w:b/>
                <w:color w:val="000000"/>
                <w:sz w:val="17"/>
              </w:rPr>
              <w:lastRenderedPageBreak/>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FB17164" w14:textId="77777777" w:rsidR="00C2066C" w:rsidRDefault="00000000">
            <w:pPr>
              <w:pStyle w:val="Taula"/>
              <w:spacing w:after="0"/>
            </w:pPr>
            <w:r>
              <w:rPr>
                <w:color w:val="000000"/>
                <w:sz w:val="17"/>
              </w:rPr>
              <w:t>El log local i l’operatiu no dupliquen línies.</w:t>
            </w:r>
          </w:p>
        </w:tc>
      </w:tr>
    </w:tbl>
    <w:p w14:paraId="07F7B731" w14:textId="77777777" w:rsidR="00C2066C" w:rsidRDefault="00C2066C">
      <w:pPr>
        <w:spacing w:after="0"/>
      </w:pPr>
    </w:p>
    <w:p w14:paraId="453B9603" w14:textId="77777777" w:rsidR="00C2066C" w:rsidRDefault="00000000">
      <w:pPr>
        <w:pStyle w:val="Ttulo2"/>
      </w:pPr>
      <w:r>
        <w:t>7.3. Gestor de fórmules</w:t>
      </w:r>
    </w:p>
    <w:tbl>
      <w:tblPr>
        <w:tblW w:w="0" w:type="auto"/>
        <w:jc w:val="center"/>
        <w:tblLayout w:type="fixed"/>
        <w:tblLook w:val="04A0" w:firstRow="1" w:lastRow="0" w:firstColumn="1" w:lastColumn="0" w:noHBand="0" w:noVBand="1"/>
      </w:tblPr>
      <w:tblGrid>
        <w:gridCol w:w="680"/>
        <w:gridCol w:w="8561"/>
      </w:tblGrid>
      <w:tr w:rsidR="00C2066C" w14:paraId="665D1D91" w14:textId="77777777">
        <w:trPr>
          <w:cantSplit/>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9F6C84F" w14:textId="77777777" w:rsidR="00C2066C" w:rsidRDefault="00000000">
            <w:pPr>
              <w:spacing w:after="0"/>
            </w:pPr>
            <w:r>
              <w:rPr>
                <w:b/>
                <w:color w:val="FFFFFF"/>
                <w:sz w:val="17"/>
              </w:rPr>
              <w:t>✓</w:t>
            </w:r>
          </w:p>
        </w:tc>
        <w:tc>
          <w:tcPr>
            <w:tcW w:w="856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B6F42A9" w14:textId="77777777" w:rsidR="00C2066C" w:rsidRDefault="00000000">
            <w:pPr>
              <w:spacing w:after="0"/>
            </w:pPr>
            <w:r>
              <w:rPr>
                <w:b/>
                <w:color w:val="FFFFFF"/>
                <w:sz w:val="17"/>
              </w:rPr>
              <w:t>Comprovació</w:t>
            </w:r>
          </w:p>
        </w:tc>
      </w:tr>
      <w:tr w:rsidR="00C2066C" w14:paraId="19A5759E"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442B27"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384B16" w14:textId="77777777" w:rsidR="00C2066C" w:rsidRDefault="00000000">
            <w:pPr>
              <w:pStyle w:val="Taula"/>
              <w:spacing w:after="0"/>
            </w:pPr>
            <w:r>
              <w:rPr>
                <w:color w:val="000000"/>
                <w:sz w:val="17"/>
              </w:rPr>
              <w:t>Les 7 fórmules actives es carreguen correctament.</w:t>
            </w:r>
          </w:p>
        </w:tc>
      </w:tr>
      <w:tr w:rsidR="00C2066C" w14:paraId="0783C942"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9DF414"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5A9A09E" w14:textId="77777777" w:rsidR="00C2066C" w:rsidRDefault="00000000">
            <w:pPr>
              <w:pStyle w:val="Taula"/>
              <w:spacing w:after="0"/>
            </w:pPr>
            <w:r>
              <w:rPr>
                <w:color w:val="000000"/>
                <w:sz w:val="17"/>
              </w:rPr>
              <w:t>IDFORMULA és la PK física i la lupa d’ARTICULO mostra el nom de la fórmula.</w:t>
            </w:r>
          </w:p>
        </w:tc>
      </w:tr>
      <w:tr w:rsidR="00C2066C" w14:paraId="514ACDBD"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5CCA631"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108EFF" w14:textId="77777777" w:rsidR="00C2066C" w:rsidRDefault="00000000">
            <w:pPr>
              <w:pStyle w:val="Taula"/>
              <w:spacing w:after="0"/>
            </w:pPr>
            <w:r>
              <w:rPr>
                <w:color w:val="000000"/>
                <w:sz w:val="17"/>
              </w:rPr>
              <w:t>Activar/desactivar actualitza el selector del Calculador.</w:t>
            </w:r>
          </w:p>
        </w:tc>
      </w:tr>
      <w:tr w:rsidR="00C2066C" w14:paraId="5BBA601F"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DC3A44D"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582F33E" w14:textId="77777777" w:rsidR="00C2066C" w:rsidRDefault="00000000">
            <w:pPr>
              <w:pStyle w:val="Taula"/>
              <w:spacing w:after="0"/>
            </w:pPr>
            <w:r>
              <w:rPr>
                <w:color w:val="000000"/>
                <w:sz w:val="17"/>
              </w:rPr>
              <w:t>No es pot eliminar una fórmula amb articles assignats.</w:t>
            </w:r>
          </w:p>
        </w:tc>
      </w:tr>
      <w:tr w:rsidR="00C2066C" w14:paraId="2FA1FE0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0673DC"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A97764B" w14:textId="77777777" w:rsidR="00C2066C" w:rsidRDefault="00000000">
            <w:pPr>
              <w:pStyle w:val="Taula"/>
              <w:spacing w:after="0"/>
            </w:pPr>
            <w:r>
              <w:rPr>
                <w:color w:val="000000"/>
                <w:sz w:val="17"/>
              </w:rPr>
              <w:t>Una fórmula sense articles s’elimina lògicament després de confirmació.</w:t>
            </w:r>
          </w:p>
        </w:tc>
      </w:tr>
      <w:tr w:rsidR="00C2066C" w14:paraId="5D6B7D28"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49A2F45"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A147223" w14:textId="77777777" w:rsidR="00C2066C" w:rsidRDefault="00000000">
            <w:pPr>
              <w:pStyle w:val="Taula"/>
              <w:spacing w:after="0"/>
            </w:pPr>
            <w:r>
              <w:rPr>
                <w:color w:val="000000"/>
                <w:sz w:val="17"/>
              </w:rPr>
              <w:t>Els canvis del Gestor es reflecteixen després de recarregar el selector del Calculador.</w:t>
            </w:r>
          </w:p>
        </w:tc>
      </w:tr>
    </w:tbl>
    <w:p w14:paraId="7FAD5C91" w14:textId="77777777" w:rsidR="00C2066C" w:rsidRDefault="00000000">
      <w:pPr>
        <w:pStyle w:val="Ttulo2"/>
      </w:pPr>
      <w:r>
        <w:t>7.4. Criteri de tancament d’una incidència</w:t>
      </w:r>
    </w:p>
    <w:p w14:paraId="38C51C3D" w14:textId="77777777" w:rsidR="00C2066C" w:rsidRDefault="00000000">
      <w:pPr>
        <w:pStyle w:val="Listaconvietas"/>
        <w:spacing w:after="50"/>
        <w:ind w:left="369" w:hanging="142"/>
      </w:pPr>
      <w:r>
        <w:rPr>
          <w:color w:val="000000"/>
          <w:sz w:val="20"/>
        </w:rPr>
        <w:t>L’error és reproduïble o queda identificat amb IdAnalisi, Fila, CODART o article afectat.</w:t>
      </w:r>
    </w:p>
    <w:p w14:paraId="7CD929D9" w14:textId="77777777" w:rsidR="00C2066C" w:rsidRDefault="00000000">
      <w:pPr>
        <w:pStyle w:val="Listaconvietas"/>
        <w:spacing w:after="50"/>
        <w:ind w:left="369" w:hanging="142"/>
      </w:pPr>
      <w:r>
        <w:rPr>
          <w:color w:val="000000"/>
          <w:sz w:val="20"/>
        </w:rPr>
        <w:t>S’ha confirmat si és una dada funcional incorrecta, un problema de configuració, una restricció d’a3ERP o una excepció tècnica.</w:t>
      </w:r>
    </w:p>
    <w:p w14:paraId="322753EF" w14:textId="77777777" w:rsidR="00C2066C" w:rsidRDefault="00000000">
      <w:pPr>
        <w:pStyle w:val="Listaconvietas"/>
        <w:spacing w:after="50"/>
        <w:ind w:left="369" w:hanging="142"/>
      </w:pPr>
      <w:r>
        <w:rPr>
          <w:color w:val="000000"/>
          <w:sz w:val="20"/>
        </w:rPr>
        <w:t>La correcció s’ha provat en execució directa quan correspon i des d’a3ERP.</w:t>
      </w:r>
    </w:p>
    <w:p w14:paraId="29CBB318" w14:textId="77777777" w:rsidR="00C2066C" w:rsidRDefault="00000000">
      <w:pPr>
        <w:pStyle w:val="Listaconvietas"/>
        <w:spacing w:after="50"/>
        <w:ind w:left="369" w:hanging="142"/>
      </w:pPr>
      <w:r>
        <w:rPr>
          <w:color w:val="000000"/>
          <w:sz w:val="20"/>
        </w:rPr>
        <w:t>S’ha verificat que MAT0943Net.dll continua obrint Importador, Calculador i Gestor.</w:t>
      </w:r>
    </w:p>
    <w:p w14:paraId="06A26D33" w14:textId="77777777" w:rsidR="00C2066C" w:rsidRDefault="00000000">
      <w:pPr>
        <w:pStyle w:val="Listaconvietas"/>
        <w:spacing w:after="50"/>
        <w:ind w:left="369" w:hanging="142"/>
      </w:pPr>
      <w:r>
        <w:rPr>
          <w:color w:val="000000"/>
          <w:sz w:val="20"/>
        </w:rPr>
        <w:t>S’ha revisat el resultat funcional a a3ERP, no només el missatge de la pantalla.</w:t>
      </w:r>
    </w:p>
    <w:p w14:paraId="2043E9F6" w14:textId="77777777" w:rsidR="00C2066C" w:rsidRDefault="00000000">
      <w:pPr>
        <w:pStyle w:val="Listaconvietas"/>
        <w:spacing w:after="50"/>
        <w:ind w:left="369" w:hanging="142"/>
      </w:pPr>
      <w:r>
        <w:rPr>
          <w:color w:val="000000"/>
          <w:sz w:val="20"/>
        </w:rPr>
        <w:t>Els canvis s’han compilat, provat, documentat i pujat amb el repositori net.</w:t>
      </w:r>
    </w:p>
    <w:p w14:paraId="68735131" w14:textId="77777777" w:rsidR="00C2066C" w:rsidRDefault="00000000">
      <w:pPr>
        <w:pStyle w:val="Ttulo2"/>
      </w:pPr>
      <w:r>
        <w:t>7.5. Evolució i manteniment</w:t>
      </w:r>
    </w:p>
    <w:tbl>
      <w:tblPr>
        <w:tblW w:w="0" w:type="auto"/>
        <w:jc w:val="center"/>
        <w:tblLayout w:type="fixed"/>
        <w:tblLook w:val="04A0" w:firstRow="1" w:lastRow="0" w:firstColumn="1" w:lastColumn="0" w:noHBand="0" w:noVBand="1"/>
      </w:tblPr>
      <w:tblGrid>
        <w:gridCol w:w="9242"/>
      </w:tblGrid>
      <w:tr w:rsidR="00C2066C" w14:paraId="05974590"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2AFEA1F0" w14:textId="77777777" w:rsidR="00C2066C" w:rsidRDefault="00000000">
            <w:pPr>
              <w:spacing w:after="0"/>
            </w:pPr>
            <w:r>
              <w:rPr>
                <w:color w:val="000000"/>
                <w:sz w:val="18"/>
              </w:rPr>
              <w:t>AT_ARTICULO_FORMULAS i la vinculació ARTICULO.AT_FORMULA_TARIFA_ID formen part de l’arquitectura actual i s’han de mantenir sincronitzades amb el Gestor, l’Importador i el Calculador.</w:t>
            </w:r>
          </w:p>
        </w:tc>
      </w:tr>
    </w:tbl>
    <w:p w14:paraId="175462D5" w14:textId="77777777" w:rsidR="00C2066C" w:rsidRDefault="00C2066C">
      <w:pPr>
        <w:spacing w:after="0"/>
      </w:pPr>
    </w:p>
    <w:p w14:paraId="1B603DBA" w14:textId="77777777" w:rsidR="00C2066C" w:rsidRDefault="00000000">
      <w:pPr>
        <w:pStyle w:val="Cosdedocument"/>
      </w:pPr>
      <w:r>
        <w:rPr>
          <w:color w:val="000000"/>
        </w:rPr>
        <w:t>Qualsevol nova validació de camps, plantilla de càlcul, regla de descompte o mecanisme de persistència s’ha d’afegir a aquesta documentació després de superar proves equivalents a les descrites.</w:t>
      </w:r>
    </w:p>
    <w:sectPr w:rsidR="00C2066C" w:rsidSect="00034616">
      <w:headerReference w:type="default" r:id="rId8"/>
      <w:footerReference w:type="default" r:id="rId9"/>
      <w:pgSz w:w="11906" w:h="16838"/>
      <w:pgMar w:top="1077"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2E3D3" w14:textId="77777777" w:rsidR="0073310B" w:rsidRDefault="0073310B">
      <w:pPr>
        <w:spacing w:after="0" w:line="240" w:lineRule="auto"/>
      </w:pPr>
      <w:r>
        <w:separator/>
      </w:r>
    </w:p>
  </w:endnote>
  <w:endnote w:type="continuationSeparator" w:id="0">
    <w:p w14:paraId="5121D267" w14:textId="77777777" w:rsidR="0073310B" w:rsidRDefault="00733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DDC68" w14:textId="77777777" w:rsidR="00C2066C" w:rsidRDefault="00C2066C">
    <w:pPr>
      <w:pStyle w:val="Piedepgina"/>
    </w:pPr>
  </w:p>
  <w:tbl>
    <w:tblPr>
      <w:tblW w:w="0" w:type="auto"/>
      <w:jc w:val="center"/>
      <w:tblLook w:val="04A0" w:firstRow="1" w:lastRow="0" w:firstColumn="1" w:lastColumn="0" w:noHBand="0" w:noVBand="1"/>
    </w:tblPr>
    <w:tblGrid>
      <w:gridCol w:w="3174"/>
      <w:gridCol w:w="3402"/>
      <w:gridCol w:w="2948"/>
    </w:tblGrid>
    <w:tr w:rsidR="00C2066C" w14:paraId="5D9E8ED0" w14:textId="77777777">
      <w:trPr>
        <w:jc w:val="center"/>
      </w:trPr>
      <w:tc>
        <w:tcPr>
          <w:tcW w:w="3175" w:type="dxa"/>
          <w:tcBorders>
            <w:top w:val="single" w:sz="4" w:space="0" w:color="D9E1F2"/>
          </w:tcBorders>
          <w:tcMar>
            <w:top w:w="0" w:type="dxa"/>
            <w:left w:w="0" w:type="dxa"/>
            <w:bottom w:w="0" w:type="dxa"/>
            <w:right w:w="0" w:type="dxa"/>
          </w:tcMar>
        </w:tcPr>
        <w:p w14:paraId="181D7998" w14:textId="77777777" w:rsidR="00C2066C" w:rsidRDefault="00000000">
          <w:r>
            <w:rPr>
              <w:color w:val="666666"/>
              <w:sz w:val="16"/>
            </w:rPr>
            <w:t>AT Infoserveis · Ús intern</w:t>
          </w:r>
        </w:p>
      </w:tc>
      <w:tc>
        <w:tcPr>
          <w:tcW w:w="3402" w:type="dxa"/>
          <w:tcBorders>
            <w:top w:val="single" w:sz="4" w:space="0" w:color="D9E1F2"/>
          </w:tcBorders>
          <w:tcMar>
            <w:top w:w="0" w:type="dxa"/>
            <w:left w:w="0" w:type="dxa"/>
            <w:bottom w:w="0" w:type="dxa"/>
            <w:right w:w="0" w:type="dxa"/>
          </w:tcMar>
        </w:tcPr>
        <w:p w14:paraId="3DCE80B4" w14:textId="77777777" w:rsidR="00C2066C" w:rsidRDefault="00000000">
          <w:pPr>
            <w:jc w:val="center"/>
          </w:pPr>
          <w:r>
            <w:rPr>
              <w:color w:val="666666"/>
              <w:sz w:val="16"/>
            </w:rPr>
            <w:t>Versió 2.0 · 10/08/2026</w:t>
          </w:r>
        </w:p>
      </w:tc>
      <w:tc>
        <w:tcPr>
          <w:tcW w:w="2948" w:type="dxa"/>
          <w:tcBorders>
            <w:top w:val="single" w:sz="4" w:space="0" w:color="D9E1F2"/>
          </w:tcBorders>
          <w:tcMar>
            <w:top w:w="0" w:type="dxa"/>
            <w:left w:w="0" w:type="dxa"/>
            <w:bottom w:w="0" w:type="dxa"/>
            <w:right w:w="0" w:type="dxa"/>
          </w:tcMar>
        </w:tcPr>
        <w:p w14:paraId="362C53FB" w14:textId="77777777" w:rsidR="00C2066C" w:rsidRDefault="00000000">
          <w:pPr>
            <w:jc w:val="right"/>
          </w:pPr>
          <w:r>
            <w:rPr>
              <w:color w:val="666666"/>
              <w:sz w:val="16"/>
            </w:rPr>
            <w:fldChar w:fldCharType="begin"/>
          </w:r>
          <w:r>
            <w:rPr>
              <w:color w:val="666666"/>
              <w:sz w:val="16"/>
            </w:rPr>
            <w:instrText xml:space="preserve"> PAGE </w:instrText>
          </w:r>
          <w:r w:rsidR="009D06D3">
            <w:rPr>
              <w:color w:val="666666"/>
              <w:sz w:val="16"/>
            </w:rPr>
            <w:fldChar w:fldCharType="separate"/>
          </w:r>
          <w:r w:rsidR="009D06D3">
            <w:rPr>
              <w:noProof/>
              <w:color w:val="666666"/>
              <w:sz w:val="16"/>
            </w:rPr>
            <w:t>1</w:t>
          </w:r>
          <w:r>
            <w:rPr>
              <w:color w:val="666666"/>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115B2" w14:textId="77777777" w:rsidR="0073310B" w:rsidRDefault="0073310B">
      <w:pPr>
        <w:spacing w:after="0" w:line="240" w:lineRule="auto"/>
      </w:pPr>
      <w:r>
        <w:separator/>
      </w:r>
    </w:p>
  </w:footnote>
  <w:footnote w:type="continuationSeparator" w:id="0">
    <w:p w14:paraId="2A0C7F1E" w14:textId="77777777" w:rsidR="0073310B" w:rsidRDefault="00733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BA69E" w14:textId="77777777" w:rsidR="00C2066C" w:rsidRDefault="00000000">
    <w:pPr>
      <w:pStyle w:val="Encabezado"/>
      <w:pBdr>
        <w:bottom w:val="single" w:sz="6" w:space="4" w:color="5B9BD5"/>
      </w:pBdr>
    </w:pPr>
    <w:r>
      <w:rPr>
        <w:b/>
        <w:color w:val="666666"/>
        <w:sz w:val="17"/>
      </w:rPr>
      <w:t>Documentació tècnica  |  a3ERP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5166051">
    <w:abstractNumId w:val="8"/>
  </w:num>
  <w:num w:numId="2" w16cid:durableId="293482284">
    <w:abstractNumId w:val="6"/>
  </w:num>
  <w:num w:numId="3" w16cid:durableId="57441628">
    <w:abstractNumId w:val="5"/>
  </w:num>
  <w:num w:numId="4" w16cid:durableId="1920824954">
    <w:abstractNumId w:val="4"/>
  </w:num>
  <w:num w:numId="5" w16cid:durableId="748886512">
    <w:abstractNumId w:val="7"/>
  </w:num>
  <w:num w:numId="6" w16cid:durableId="707682470">
    <w:abstractNumId w:val="3"/>
  </w:num>
  <w:num w:numId="7" w16cid:durableId="2055815134">
    <w:abstractNumId w:val="2"/>
  </w:num>
  <w:num w:numId="8" w16cid:durableId="431434271">
    <w:abstractNumId w:val="1"/>
  </w:num>
  <w:num w:numId="9" w16cid:durableId="167996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808"/>
    <w:rsid w:val="0073310B"/>
    <w:rsid w:val="009D06D3"/>
    <w:rsid w:val="009F18FF"/>
    <w:rsid w:val="00AA1D8D"/>
    <w:rsid w:val="00B47730"/>
    <w:rsid w:val="00B765D4"/>
    <w:rsid w:val="00C206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CF3B0"/>
  <w14:defaultImageDpi w14:val="300"/>
  <w15:docId w15:val="{52F7C72F-C184-4481-884D-9BA5B1C1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4E78"/>
      <w:sz w:val="27"/>
      <w:szCs w:val="26"/>
    </w:rPr>
  </w:style>
  <w:style w:type="paragraph" w:styleId="Ttulo3">
    <w:name w:val="heading 3"/>
    <w:basedOn w:val="Normal"/>
    <w:next w:val="Normal"/>
    <w:link w:val="Ttulo3Car"/>
    <w:uiPriority w:val="9"/>
    <w:unhideWhenUsed/>
    <w:qFormat/>
    <w:rsid w:val="00FC693F"/>
    <w:pPr>
      <w:keepNext/>
      <w:keepLines/>
      <w:spacing w:before="140" w:after="80"/>
      <w:outlineLvl w:val="2"/>
    </w:pPr>
    <w:rPr>
      <w:rFonts w:asciiTheme="majorHAnsi" w:eastAsiaTheme="majorEastAsia" w:hAnsiTheme="majorHAnsi" w:cstheme="majorBidi"/>
      <w:b/>
      <w:bCs/>
      <w:color w:val="54823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160"/>
    </w:pPr>
    <w:rPr>
      <w:rFonts w:asciiTheme="majorHAnsi" w:eastAsiaTheme="majorEastAsia" w:hAnsiTheme="majorHAnsi" w:cstheme="majorBidi"/>
      <w:i/>
      <w:iCs/>
      <w:color w:val="1F4E78"/>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sdedocument">
    <w:name w:val="Cos de document"/>
    <w:basedOn w:val="Normal"/>
    <w:pPr>
      <w:spacing w:after="120"/>
    </w:pPr>
  </w:style>
  <w:style w:type="paragraph" w:customStyle="1" w:styleId="Codi">
    <w:name w:val="Codi"/>
    <w:pPr>
      <w:spacing w:before="60" w:after="100" w:line="240" w:lineRule="auto"/>
      <w:ind w:left="198" w:right="113"/>
    </w:pPr>
    <w:rPr>
      <w:rFonts w:ascii="Consolas" w:hAnsi="Consolas"/>
      <w:sz w:val="16"/>
    </w:rPr>
  </w:style>
  <w:style w:type="paragraph" w:customStyle="1" w:styleId="Nota">
    <w:name w:val="Nota"/>
    <w:basedOn w:val="Normal"/>
    <w:pPr>
      <w:spacing w:after="120"/>
      <w:ind w:left="227" w:right="227"/>
    </w:pPr>
    <w:rPr>
      <w:i/>
      <w:color w:val="666666"/>
      <w:sz w:val="19"/>
    </w:rPr>
  </w:style>
  <w:style w:type="paragraph" w:customStyle="1" w:styleId="Taula">
    <w:name w:val="Taula"/>
    <w:basedOn w:val="Normal"/>
    <w:pPr>
      <w:spacing w:after="2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973023">
      <w:bodyDiv w:val="1"/>
      <w:marLeft w:val="0"/>
      <w:marRight w:val="0"/>
      <w:marTop w:val="0"/>
      <w:marBottom w:val="0"/>
      <w:divBdr>
        <w:top w:val="none" w:sz="0" w:space="0" w:color="auto"/>
        <w:left w:val="none" w:sz="0" w:space="0" w:color="auto"/>
        <w:bottom w:val="none" w:sz="0" w:space="0" w:color="auto"/>
        <w:right w:val="none" w:sz="0" w:space="0" w:color="auto"/>
      </w:divBdr>
    </w:div>
    <w:div w:id="19033654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6117</Words>
  <Characters>33644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 tècnica - Importador d’articles i Calculador de tarifes a3ERP</dc:title>
  <dc:subject>Arquitectura, configuració, desplegament, proves i diagnòstic</dc:subject>
  <dc:creator>AT Infoserveis</dc:creator>
  <cp:keywords>a3ERP, importador articles, calculador tarifes, ActiveX, TARIFAVE, DESCUENT</cp:keywords>
  <dc:description>Versió 1.0 - 31/07/2026</dc:description>
  <cp:lastModifiedBy>Marc Figueras - ATinfoserveis</cp:lastModifiedBy>
  <cp:revision>4</cp:revision>
  <dcterms:created xsi:type="dcterms:W3CDTF">2013-12-23T23:15:00Z</dcterms:created>
  <dcterms:modified xsi:type="dcterms:W3CDTF">2026-08-10T11:39:00Z</dcterms:modified>
  <cp:category/>
</cp:coreProperties>
</file>