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D7900" w14:textId="39B1373F" w:rsidR="006778BE" w:rsidRDefault="00EF1897">
      <w:pPr>
        <w:spacing w:before="680"/>
        <w:jc w:val="center"/>
      </w:pPr>
      <w:r w:rsidRPr="00EF1897">
        <w:rPr>
          <w:rFonts w:ascii="Aptos Display" w:hAnsi="Aptos Display"/>
          <w:b/>
          <w:color w:val="0E1B33"/>
          <w:sz w:val="60"/>
        </w:rPr>
        <w:t xml:space="preserve">MAT0943Net · DLL </w:t>
      </w:r>
      <w:proofErr w:type="spellStart"/>
      <w:r w:rsidRPr="00EF1897">
        <w:rPr>
          <w:rFonts w:ascii="Aptos Display" w:hAnsi="Aptos Display"/>
          <w:b/>
          <w:color w:val="0E1B33"/>
          <w:sz w:val="60"/>
        </w:rPr>
        <w:t>d’integració</w:t>
      </w:r>
      <w:proofErr w:type="spellEnd"/>
      <w:r w:rsidRPr="00EF1897">
        <w:rPr>
          <w:rFonts w:ascii="Aptos Display" w:hAnsi="Aptos Display"/>
          <w:b/>
          <w:color w:val="0E1B33"/>
          <w:sz w:val="60"/>
        </w:rPr>
        <w:t xml:space="preserve"> </w:t>
      </w:r>
      <w:proofErr w:type="spellStart"/>
      <w:r w:rsidRPr="00EF1897">
        <w:rPr>
          <w:rFonts w:ascii="Aptos Display" w:hAnsi="Aptos Display"/>
          <w:b/>
          <w:color w:val="0E1B33"/>
          <w:sz w:val="60"/>
        </w:rPr>
        <w:t>amb</w:t>
      </w:r>
      <w:proofErr w:type="spellEnd"/>
      <w:r w:rsidRPr="00EF1897">
        <w:rPr>
          <w:rFonts w:ascii="Aptos Display" w:hAnsi="Aptos Display"/>
          <w:b/>
          <w:color w:val="0E1B33"/>
          <w:sz w:val="60"/>
        </w:rPr>
        <w:t xml:space="preserve"> a3ERP</w:t>
      </w:r>
    </w:p>
    <w:p w14:paraId="2BE7F85A" w14:textId="77777777" w:rsidR="006778BE" w:rsidRDefault="00000000">
      <w:pPr>
        <w:jc w:val="center"/>
      </w:pPr>
      <w:r>
        <w:rPr>
          <w:rFonts w:ascii="Aptos Display" w:hAnsi="Aptos Display"/>
          <w:color w:val="1597D4"/>
          <w:sz w:val="48"/>
        </w:rPr>
        <w:t xml:space="preserve">Manual </w:t>
      </w:r>
      <w:proofErr w:type="spellStart"/>
      <w:r>
        <w:rPr>
          <w:rFonts w:ascii="Aptos Display" w:hAnsi="Aptos Display"/>
          <w:color w:val="1597D4"/>
          <w:sz w:val="48"/>
        </w:rPr>
        <w:t>d’usuari</w:t>
      </w:r>
      <w:proofErr w:type="spellEnd"/>
    </w:p>
    <w:p w14:paraId="7D2F5834" w14:textId="77777777" w:rsidR="006778BE" w:rsidRDefault="00000000">
      <w:pPr>
        <w:spacing w:before="160"/>
        <w:jc w:val="center"/>
      </w:pPr>
      <w:proofErr w:type="spellStart"/>
      <w:r>
        <w:rPr>
          <w:color w:val="465564"/>
          <w:sz w:val="24"/>
        </w:rPr>
        <w:t>Importador</w:t>
      </w:r>
      <w:proofErr w:type="spellEnd"/>
      <w:r>
        <w:rPr>
          <w:color w:val="465564"/>
          <w:sz w:val="24"/>
        </w:rPr>
        <w:t xml:space="preserve"> </w:t>
      </w:r>
      <w:proofErr w:type="spellStart"/>
      <w:r>
        <w:rPr>
          <w:color w:val="465564"/>
          <w:sz w:val="24"/>
        </w:rPr>
        <w:t>d’articles</w:t>
      </w:r>
      <w:proofErr w:type="spellEnd"/>
      <w:r>
        <w:rPr>
          <w:color w:val="465564"/>
          <w:sz w:val="24"/>
        </w:rPr>
        <w:t xml:space="preserve"> · </w:t>
      </w:r>
      <w:proofErr w:type="spellStart"/>
      <w:r>
        <w:rPr>
          <w:color w:val="465564"/>
          <w:sz w:val="24"/>
        </w:rPr>
        <w:t>Calculador</w:t>
      </w:r>
      <w:proofErr w:type="spellEnd"/>
      <w:r>
        <w:rPr>
          <w:color w:val="465564"/>
          <w:sz w:val="24"/>
        </w:rPr>
        <w:t xml:space="preserve"> de </w:t>
      </w:r>
      <w:proofErr w:type="spellStart"/>
      <w:r>
        <w:rPr>
          <w:color w:val="465564"/>
          <w:sz w:val="24"/>
        </w:rPr>
        <w:t>tarifes</w:t>
      </w:r>
      <w:proofErr w:type="spellEnd"/>
      <w:r>
        <w:rPr>
          <w:color w:val="465564"/>
          <w:sz w:val="24"/>
        </w:rPr>
        <w:t xml:space="preserve"> · Gestor de </w:t>
      </w:r>
      <w:proofErr w:type="spellStart"/>
      <w:r>
        <w:rPr>
          <w:color w:val="465564"/>
          <w:sz w:val="24"/>
        </w:rPr>
        <w:t>fórmules</w:t>
      </w:r>
      <w:proofErr w:type="spellEnd"/>
    </w:p>
    <w:tbl>
      <w:tblPr>
        <w:tblW w:w="0" w:type="auto"/>
        <w:jc w:val="center"/>
        <w:tblBorders>
          <w:top w:val="single" w:sz="6" w:space="0" w:color="B7C4D0"/>
          <w:left w:val="single" w:sz="6" w:space="0" w:color="B7C4D0"/>
          <w:bottom w:val="single" w:sz="6" w:space="0" w:color="B7C4D0"/>
          <w:right w:val="single" w:sz="6" w:space="0" w:color="B7C4D0"/>
          <w:insideH w:val="single" w:sz="6" w:space="0" w:color="B7C4D0"/>
          <w:insideV w:val="single" w:sz="6" w:space="0" w:color="B7C4D0"/>
        </w:tblBorders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778BE" w14:paraId="068B0FDB" w14:textId="77777777">
        <w:trPr>
          <w:jc w:val="center"/>
        </w:trPr>
        <w:tc>
          <w:tcPr>
            <w:tcW w:w="5156" w:type="dxa"/>
            <w:shd w:val="clear" w:color="auto" w:fill="0E1B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57B5FC" w14:textId="77777777" w:rsidR="006778BE" w:rsidRDefault="00000000"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ED3805" w14:textId="77777777" w:rsidR="006778BE" w:rsidRDefault="00FF282B">
            <w:r w:rsidRPr="00FF282B">
              <w:rPr>
                <w:sz w:val="18"/>
              </w:rPr>
              <w:t>MATERIALIUM</w:t>
            </w:r>
          </w:p>
        </w:tc>
      </w:tr>
      <w:tr w:rsidR="006778BE" w14:paraId="1ED64961" w14:textId="77777777">
        <w:trPr>
          <w:jc w:val="center"/>
        </w:trPr>
        <w:tc>
          <w:tcPr>
            <w:tcW w:w="5156" w:type="dxa"/>
            <w:shd w:val="clear" w:color="auto" w:fill="0E1B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EBF7BD" w14:textId="77777777" w:rsidR="006778BE" w:rsidRDefault="00000000">
            <w:proofErr w:type="spellStart"/>
            <w:r>
              <w:rPr>
                <w:b/>
                <w:color w:val="FFFFFF"/>
                <w:sz w:val="18"/>
              </w:rPr>
              <w:t>Entorn</w:t>
            </w:r>
            <w:proofErr w:type="spellEnd"/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8BC376" w14:textId="77777777" w:rsidR="006778BE" w:rsidRDefault="00000000">
            <w:r>
              <w:rPr>
                <w:sz w:val="18"/>
              </w:rPr>
              <w:t>a3ERP · MAT0943Net</w:t>
            </w:r>
          </w:p>
        </w:tc>
      </w:tr>
      <w:tr w:rsidR="006778BE" w14:paraId="727C25B5" w14:textId="77777777">
        <w:trPr>
          <w:jc w:val="center"/>
        </w:trPr>
        <w:tc>
          <w:tcPr>
            <w:tcW w:w="5156" w:type="dxa"/>
            <w:shd w:val="clear" w:color="auto" w:fill="0E1B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C9DAF8" w14:textId="77777777" w:rsidR="006778BE" w:rsidRDefault="00000000">
            <w:proofErr w:type="spellStart"/>
            <w:r>
              <w:rPr>
                <w:b/>
                <w:color w:val="FFFFFF"/>
                <w:sz w:val="18"/>
              </w:rPr>
              <w:t>Versió</w:t>
            </w:r>
            <w:proofErr w:type="spellEnd"/>
            <w:r>
              <w:rPr>
                <w:b/>
                <w:color w:val="FFFFFF"/>
                <w:sz w:val="18"/>
              </w:rPr>
              <w:t xml:space="preserve"> del manual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E20F91" w14:textId="77777777" w:rsidR="006778BE" w:rsidRDefault="00000000">
            <w:r>
              <w:rPr>
                <w:sz w:val="18"/>
              </w:rPr>
              <w:t>1.0</w:t>
            </w:r>
          </w:p>
        </w:tc>
      </w:tr>
      <w:tr w:rsidR="006778BE" w14:paraId="0B69A2C4" w14:textId="77777777">
        <w:trPr>
          <w:jc w:val="center"/>
        </w:trPr>
        <w:tc>
          <w:tcPr>
            <w:tcW w:w="5156" w:type="dxa"/>
            <w:shd w:val="clear" w:color="auto" w:fill="0E1B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BF9082" w14:textId="77777777" w:rsidR="006778BE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515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179988" w14:textId="77777777" w:rsidR="006778BE" w:rsidRDefault="00000000">
            <w:r>
              <w:rPr>
                <w:sz w:val="18"/>
              </w:rPr>
              <w:t>10/08/2026</w:t>
            </w:r>
          </w:p>
        </w:tc>
      </w:tr>
    </w:tbl>
    <w:p w14:paraId="6E96010F" w14:textId="77777777" w:rsidR="006778BE" w:rsidRDefault="00000000">
      <w:pPr>
        <w:spacing w:before="480"/>
        <w:jc w:val="center"/>
      </w:pPr>
      <w:proofErr w:type="spellStart"/>
      <w:r>
        <w:rPr>
          <w:b/>
          <w:color w:val="00A67E"/>
          <w:sz w:val="22"/>
        </w:rPr>
        <w:t>Guia</w:t>
      </w:r>
      <w:proofErr w:type="spellEnd"/>
      <w:r>
        <w:rPr>
          <w:b/>
          <w:color w:val="00A67E"/>
          <w:sz w:val="22"/>
        </w:rPr>
        <w:t xml:space="preserve"> </w:t>
      </w:r>
      <w:proofErr w:type="spellStart"/>
      <w:r>
        <w:rPr>
          <w:b/>
          <w:color w:val="00A67E"/>
          <w:sz w:val="22"/>
        </w:rPr>
        <w:t>operativa</w:t>
      </w:r>
      <w:proofErr w:type="spellEnd"/>
      <w:r>
        <w:rPr>
          <w:b/>
          <w:color w:val="00A67E"/>
          <w:sz w:val="22"/>
        </w:rPr>
        <w:t xml:space="preserve"> per a </w:t>
      </w:r>
      <w:proofErr w:type="spellStart"/>
      <w:r>
        <w:rPr>
          <w:b/>
          <w:color w:val="00A67E"/>
          <w:sz w:val="22"/>
        </w:rPr>
        <w:t>l’ús</w:t>
      </w:r>
      <w:proofErr w:type="spellEnd"/>
      <w:r>
        <w:rPr>
          <w:b/>
          <w:color w:val="00A67E"/>
          <w:sz w:val="22"/>
        </w:rPr>
        <w:t xml:space="preserve"> </w:t>
      </w:r>
      <w:proofErr w:type="spellStart"/>
      <w:r>
        <w:rPr>
          <w:b/>
          <w:color w:val="00A67E"/>
          <w:sz w:val="22"/>
        </w:rPr>
        <w:t>diari</w:t>
      </w:r>
      <w:proofErr w:type="spellEnd"/>
      <w:r>
        <w:rPr>
          <w:b/>
          <w:color w:val="00A67E"/>
          <w:sz w:val="22"/>
        </w:rPr>
        <w:t xml:space="preserve"> </w:t>
      </w:r>
      <w:proofErr w:type="spellStart"/>
      <w:r>
        <w:rPr>
          <w:b/>
          <w:color w:val="00A67E"/>
          <w:sz w:val="22"/>
        </w:rPr>
        <w:t>en</w:t>
      </w:r>
      <w:proofErr w:type="spellEnd"/>
      <w:r>
        <w:rPr>
          <w:b/>
          <w:color w:val="00A67E"/>
          <w:sz w:val="22"/>
        </w:rPr>
        <w:t xml:space="preserve"> </w:t>
      </w:r>
      <w:proofErr w:type="spellStart"/>
      <w:r>
        <w:rPr>
          <w:b/>
          <w:color w:val="00A67E"/>
          <w:sz w:val="22"/>
        </w:rPr>
        <w:t>producció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5C87C1E4" w14:textId="77777777">
        <w:trPr>
          <w:jc w:val="center"/>
        </w:trPr>
        <w:tc>
          <w:tcPr>
            <w:tcW w:w="10312" w:type="dxa"/>
            <w:shd w:val="clear" w:color="auto" w:fill="EAF4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B37DB6" w14:textId="77777777" w:rsidR="006778BE" w:rsidRDefault="00000000">
            <w:pPr>
              <w:spacing w:after="60"/>
            </w:pPr>
            <w:proofErr w:type="spellStart"/>
            <w:r>
              <w:rPr>
                <w:b/>
                <w:color w:val="1597D4"/>
                <w:sz w:val="21"/>
              </w:rPr>
              <w:t>Abast</w:t>
            </w:r>
            <w:proofErr w:type="spellEnd"/>
            <w:r>
              <w:rPr>
                <w:b/>
                <w:color w:val="1597D4"/>
                <w:sz w:val="21"/>
              </w:rPr>
              <w:t xml:space="preserve"> del manual</w:t>
            </w:r>
          </w:p>
          <w:p w14:paraId="7FEA59E6" w14:textId="77777777" w:rsidR="006778BE" w:rsidRDefault="00000000">
            <w:pPr>
              <w:spacing w:after="0"/>
            </w:pPr>
            <w:r>
              <w:t xml:space="preserve">Aquest document </w:t>
            </w:r>
            <w:proofErr w:type="spellStart"/>
            <w:r>
              <w:t>explica</w:t>
            </w:r>
            <w:proofErr w:type="spellEnd"/>
            <w:r>
              <w:t xml:space="preserve"> </w:t>
            </w:r>
            <w:proofErr w:type="spellStart"/>
            <w:r>
              <w:t>l’ús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de MAT0943Net. La </w:t>
            </w:r>
            <w:proofErr w:type="spellStart"/>
            <w:r>
              <w:t>instal·lació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registre</w:t>
            </w:r>
            <w:proofErr w:type="spellEnd"/>
            <w:r>
              <w:t xml:space="preserve"> COM, la </w:t>
            </w:r>
            <w:proofErr w:type="spellStart"/>
            <w:r>
              <w:t>configuració</w:t>
            </w:r>
            <w:proofErr w:type="spellEnd"/>
            <w:r>
              <w:t xml:space="preserve"> SQL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desplegament</w:t>
            </w:r>
            <w:proofErr w:type="spellEnd"/>
            <w:r>
              <w:t xml:space="preserve"> </w:t>
            </w:r>
            <w:proofErr w:type="spellStart"/>
            <w:r>
              <w:t>tècnic</w:t>
            </w:r>
            <w:proofErr w:type="spellEnd"/>
            <w:r>
              <w:t xml:space="preserve"> es </w:t>
            </w:r>
            <w:proofErr w:type="spellStart"/>
            <w:r>
              <w:t>documenten</w:t>
            </w:r>
            <w:proofErr w:type="spellEnd"/>
            <w:r>
              <w:t xml:space="preserve"> </w:t>
            </w:r>
            <w:proofErr w:type="spellStart"/>
            <w:r>
              <w:t>separadament</w:t>
            </w:r>
            <w:proofErr w:type="spellEnd"/>
            <w:r>
              <w:t>.</w:t>
            </w:r>
          </w:p>
        </w:tc>
      </w:tr>
    </w:tbl>
    <w:p w14:paraId="5F26330D" w14:textId="77777777" w:rsidR="006778BE" w:rsidRDefault="006778BE">
      <w:pPr>
        <w:spacing w:after="0"/>
      </w:pPr>
    </w:p>
    <w:p w14:paraId="578150CA" w14:textId="77777777" w:rsidR="006778BE" w:rsidRDefault="00000000">
      <w:r>
        <w:br w:type="page"/>
      </w:r>
    </w:p>
    <w:p w14:paraId="170531C6" w14:textId="77777777" w:rsidR="006778BE" w:rsidRDefault="00000000">
      <w:pPr>
        <w:pStyle w:val="Ttulo1"/>
      </w:pPr>
      <w:proofErr w:type="spellStart"/>
      <w:r>
        <w:lastRenderedPageBreak/>
        <w:t>Contingut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6778BE" w14:paraId="5E49569B" w14:textId="77777777">
        <w:trPr>
          <w:cantSplit/>
          <w:tblHeader/>
          <w:jc w:val="center"/>
        </w:trPr>
        <w:tc>
          <w:tcPr>
            <w:tcW w:w="1134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32AFB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Apartat</w:t>
            </w:r>
            <w:proofErr w:type="spellEnd"/>
          </w:p>
        </w:tc>
        <w:tc>
          <w:tcPr>
            <w:tcW w:w="7937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4C5E9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Contingut</w:t>
            </w:r>
            <w:proofErr w:type="spellEnd"/>
          </w:p>
        </w:tc>
      </w:tr>
      <w:tr w:rsidR="006778BE" w14:paraId="6F117A1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C65C7" w14:textId="77777777" w:rsidR="006778B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96B98" w14:textId="77777777" w:rsidR="006778BE" w:rsidRDefault="00000000">
            <w:pPr>
              <w:spacing w:after="0"/>
            </w:pPr>
            <w:proofErr w:type="spellStart"/>
            <w:r>
              <w:rPr>
                <w:sz w:val="18"/>
              </w:rPr>
              <w:t>Visió</w:t>
            </w:r>
            <w:proofErr w:type="spellEnd"/>
            <w:r>
              <w:rPr>
                <w:sz w:val="18"/>
              </w:rPr>
              <w:t xml:space="preserve"> general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flux de </w:t>
            </w:r>
            <w:proofErr w:type="spellStart"/>
            <w:r>
              <w:rPr>
                <w:sz w:val="18"/>
              </w:rPr>
              <w:t>treball</w:t>
            </w:r>
            <w:proofErr w:type="spellEnd"/>
          </w:p>
        </w:tc>
      </w:tr>
      <w:tr w:rsidR="006778BE" w14:paraId="661A2369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49B78" w14:textId="77777777" w:rsidR="006778BE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79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D148C" w14:textId="77777777" w:rsidR="006778BE" w:rsidRDefault="00000000">
            <w:pPr>
              <w:spacing w:after="0"/>
            </w:pPr>
            <w:proofErr w:type="spellStart"/>
            <w:r>
              <w:rPr>
                <w:sz w:val="18"/>
              </w:rPr>
              <w:t>Abans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començar</w:t>
            </w:r>
            <w:proofErr w:type="spellEnd"/>
          </w:p>
        </w:tc>
      </w:tr>
      <w:tr w:rsidR="006778BE" w14:paraId="4F255C1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D6A35" w14:textId="77777777" w:rsidR="006778BE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03EC8" w14:textId="77777777" w:rsidR="006778BE" w:rsidRDefault="00000000">
            <w:pPr>
              <w:spacing w:after="0"/>
            </w:pPr>
            <w:proofErr w:type="spellStart"/>
            <w:r>
              <w:rPr>
                <w:sz w:val="18"/>
              </w:rPr>
              <w:t>Importador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d’articles</w:t>
            </w:r>
            <w:proofErr w:type="spellEnd"/>
          </w:p>
        </w:tc>
      </w:tr>
      <w:tr w:rsidR="006778BE" w14:paraId="120737D1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ACB99" w14:textId="77777777" w:rsidR="006778BE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79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A657" w14:textId="77777777" w:rsidR="006778BE" w:rsidRDefault="00000000">
            <w:pPr>
              <w:spacing w:after="0"/>
            </w:pPr>
            <w:proofErr w:type="spellStart"/>
            <w:r>
              <w:rPr>
                <w:sz w:val="18"/>
              </w:rPr>
              <w:t>Calculador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tarifes</w:t>
            </w:r>
            <w:proofErr w:type="spellEnd"/>
          </w:p>
        </w:tc>
      </w:tr>
      <w:tr w:rsidR="006778BE" w14:paraId="003EE41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50918" w14:textId="77777777" w:rsidR="006778BE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AB217" w14:textId="77777777" w:rsidR="006778BE" w:rsidRDefault="00000000">
            <w:pPr>
              <w:spacing w:after="0"/>
            </w:pPr>
            <w:r>
              <w:rPr>
                <w:sz w:val="18"/>
              </w:rPr>
              <w:t xml:space="preserve">Gestor de </w:t>
            </w:r>
            <w:proofErr w:type="spellStart"/>
            <w:r>
              <w:rPr>
                <w:sz w:val="18"/>
              </w:rPr>
              <w:t>fórmules</w:t>
            </w:r>
            <w:proofErr w:type="spellEnd"/>
          </w:p>
        </w:tc>
      </w:tr>
      <w:tr w:rsidR="006778BE" w14:paraId="2CD157E3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00D23" w14:textId="77777777" w:rsidR="006778BE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79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4AA97" w14:textId="77777777" w:rsidR="006778BE" w:rsidRDefault="00000000">
            <w:pPr>
              <w:spacing w:after="0"/>
            </w:pPr>
            <w:proofErr w:type="spellStart"/>
            <w:r>
              <w:rPr>
                <w:sz w:val="18"/>
              </w:rPr>
              <w:t>Fluxos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habituals</w:t>
            </w:r>
            <w:proofErr w:type="spellEnd"/>
          </w:p>
        </w:tc>
      </w:tr>
      <w:tr w:rsidR="006778BE" w14:paraId="1C6316E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55F87" w14:textId="77777777" w:rsidR="006778BE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EA380" w14:textId="77777777" w:rsidR="006778BE" w:rsidRDefault="00000000">
            <w:pPr>
              <w:spacing w:after="0"/>
            </w:pPr>
            <w:proofErr w:type="spellStart"/>
            <w:r>
              <w:rPr>
                <w:sz w:val="18"/>
              </w:rPr>
              <w:t>Incidències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habituals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revisar</w:t>
            </w:r>
            <w:proofErr w:type="spellEnd"/>
          </w:p>
        </w:tc>
      </w:tr>
      <w:tr w:rsidR="006778BE" w14:paraId="415542CE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1841E" w14:textId="77777777" w:rsidR="006778BE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79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6263A" w14:textId="77777777" w:rsidR="006778BE" w:rsidRDefault="00000000">
            <w:pPr>
              <w:spacing w:after="0"/>
            </w:pPr>
            <w:r>
              <w:rPr>
                <w:sz w:val="18"/>
              </w:rPr>
              <w:t xml:space="preserve">Checklist de </w:t>
            </w:r>
            <w:proofErr w:type="spellStart"/>
            <w:r>
              <w:rPr>
                <w:sz w:val="18"/>
              </w:rPr>
              <w:t>producció</w:t>
            </w:r>
            <w:proofErr w:type="spellEnd"/>
          </w:p>
        </w:tc>
      </w:tr>
    </w:tbl>
    <w:p w14:paraId="7EF0BA77" w14:textId="77777777" w:rsidR="006778BE" w:rsidRDefault="00000000">
      <w:pPr>
        <w:pStyle w:val="Ttulo1"/>
      </w:pPr>
      <w:r>
        <w:t xml:space="preserve">1. </w:t>
      </w:r>
      <w:proofErr w:type="spellStart"/>
      <w:r>
        <w:t>Visió</w:t>
      </w:r>
      <w:proofErr w:type="spellEnd"/>
      <w:r>
        <w:t xml:space="preserve"> general </w:t>
      </w:r>
      <w:proofErr w:type="spellStart"/>
      <w:r>
        <w:t>i</w:t>
      </w:r>
      <w:proofErr w:type="spellEnd"/>
      <w:r>
        <w:t xml:space="preserve"> flux de </w:t>
      </w:r>
      <w:proofErr w:type="spellStart"/>
      <w:r>
        <w:t>treball</w:t>
      </w:r>
      <w:proofErr w:type="spellEnd"/>
    </w:p>
    <w:p w14:paraId="742E5B11" w14:textId="77777777" w:rsidR="006778BE" w:rsidRDefault="00000000">
      <w:r>
        <w:t xml:space="preserve">MAT0943Net integra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relacionades</w:t>
      </w:r>
      <w:proofErr w:type="spellEnd"/>
      <w:r>
        <w:t xml:space="preserve"> entre </w:t>
      </w:r>
      <w:proofErr w:type="spellStart"/>
      <w:r>
        <w:t>si</w:t>
      </w:r>
      <w:proofErr w:type="spellEnd"/>
      <w:r>
        <w:t>:</w:t>
      </w:r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6778BE" w14:paraId="6268A3BB" w14:textId="77777777">
        <w:trPr>
          <w:cantSplit/>
          <w:tblHeader/>
          <w:jc w:val="center"/>
        </w:trPr>
        <w:tc>
          <w:tcPr>
            <w:tcW w:w="3061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8947C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Importador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d’articles</w:t>
            </w:r>
            <w:proofErr w:type="spellEnd"/>
          </w:p>
        </w:tc>
        <w:tc>
          <w:tcPr>
            <w:tcW w:w="3061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535E3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Calculador</w:t>
            </w:r>
            <w:proofErr w:type="spellEnd"/>
            <w:r>
              <w:rPr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b/>
                <w:color w:val="FFFFFF"/>
                <w:sz w:val="17"/>
              </w:rPr>
              <w:t>tarifes</w:t>
            </w:r>
            <w:proofErr w:type="spellEnd"/>
          </w:p>
        </w:tc>
        <w:tc>
          <w:tcPr>
            <w:tcW w:w="3061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0FAF8" w14:textId="77777777" w:rsidR="006778B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Gestor de </w:t>
            </w:r>
            <w:proofErr w:type="spellStart"/>
            <w:r>
              <w:rPr>
                <w:b/>
                <w:color w:val="FFFFFF"/>
                <w:sz w:val="17"/>
              </w:rPr>
              <w:t>fórmules</w:t>
            </w:r>
            <w:proofErr w:type="spellEnd"/>
          </w:p>
        </w:tc>
      </w:tr>
      <w:tr w:rsidR="006778BE" w14:paraId="6A6A7697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E1A24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Crea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actualitza</w:t>
            </w:r>
            <w:proofErr w:type="spellEnd"/>
            <w:r>
              <w:rPr>
                <w:sz w:val="17"/>
              </w:rPr>
              <w:t xml:space="preserve"> articles des </w:t>
            </w:r>
            <w:proofErr w:type="spellStart"/>
            <w:r>
              <w:rPr>
                <w:sz w:val="17"/>
              </w:rPr>
              <w:t>d’Excel</w:t>
            </w:r>
            <w:proofErr w:type="spellEnd"/>
            <w:r>
              <w:rPr>
                <w:sz w:val="17"/>
              </w:rPr>
              <w:t xml:space="preserve">/CSV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pot </w:t>
            </w:r>
            <w:proofErr w:type="spellStart"/>
            <w:r>
              <w:rPr>
                <w:sz w:val="17"/>
              </w:rPr>
              <w:t>assignar-los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fórmula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mitjançant</w:t>
            </w:r>
            <w:proofErr w:type="spellEnd"/>
            <w:r>
              <w:rPr>
                <w:sz w:val="17"/>
              </w:rPr>
              <w:t xml:space="preserve"> IDFORMULA.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DD5C9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Carrega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els</w:t>
            </w:r>
            <w:proofErr w:type="spellEnd"/>
            <w:r>
              <w:rPr>
                <w:sz w:val="17"/>
              </w:rPr>
              <w:t xml:space="preserve"> articles assignats a la </w:t>
            </w:r>
            <w:proofErr w:type="spellStart"/>
            <w:r>
              <w:rPr>
                <w:sz w:val="17"/>
              </w:rPr>
              <w:t>fórmula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seleccionada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calcula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previsualitza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tarifes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descomptes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F396B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Permet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mantenir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fórmules</w:t>
            </w:r>
            <w:proofErr w:type="spellEnd"/>
            <w:r>
              <w:rPr>
                <w:sz w:val="17"/>
              </w:rPr>
              <w:t xml:space="preserve">: nom, </w:t>
            </w:r>
            <w:proofErr w:type="spellStart"/>
            <w:r>
              <w:rPr>
                <w:sz w:val="17"/>
              </w:rPr>
              <w:t>ordre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valors</w:t>
            </w:r>
            <w:proofErr w:type="spellEnd"/>
            <w:r>
              <w:rPr>
                <w:sz w:val="17"/>
              </w:rPr>
              <w:t xml:space="preserve">, expressions, </w:t>
            </w:r>
            <w:proofErr w:type="spellStart"/>
            <w:r>
              <w:rPr>
                <w:sz w:val="17"/>
              </w:rPr>
              <w:t>estat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descomptes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1207E889" w14:textId="77777777">
        <w:trPr>
          <w:jc w:val="center"/>
        </w:trPr>
        <w:tc>
          <w:tcPr>
            <w:tcW w:w="10312" w:type="dxa"/>
            <w:shd w:val="clear" w:color="auto" w:fill="E9F8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46BF4" w14:textId="77777777" w:rsidR="006778BE" w:rsidRDefault="00000000">
            <w:pPr>
              <w:spacing w:after="60"/>
            </w:pPr>
            <w:r>
              <w:rPr>
                <w:b/>
                <w:color w:val="00A67E"/>
                <w:sz w:val="21"/>
              </w:rPr>
              <w:t xml:space="preserve">Flux </w:t>
            </w:r>
            <w:proofErr w:type="spellStart"/>
            <w:r>
              <w:rPr>
                <w:b/>
                <w:color w:val="00A67E"/>
                <w:sz w:val="21"/>
              </w:rPr>
              <w:t>recomanat</w:t>
            </w:r>
            <w:proofErr w:type="spellEnd"/>
          </w:p>
          <w:p w14:paraId="6EBE3519" w14:textId="77777777" w:rsidR="006778BE" w:rsidRDefault="00000000">
            <w:pPr>
              <w:spacing w:after="0"/>
            </w:pPr>
            <w:r>
              <w:t xml:space="preserve">1) </w:t>
            </w:r>
            <w:proofErr w:type="spellStart"/>
            <w:r>
              <w:t>Assignar</w:t>
            </w:r>
            <w:proofErr w:type="spellEnd"/>
            <w:r>
              <w:t xml:space="preserve"> o </w:t>
            </w:r>
            <w:proofErr w:type="spellStart"/>
            <w:r>
              <w:t>actualitzar</w:t>
            </w:r>
            <w:proofErr w:type="spellEnd"/>
            <w:r>
              <w:t xml:space="preserve"> IDFORMULA a </w:t>
            </w:r>
            <w:proofErr w:type="spellStart"/>
            <w:r>
              <w:t>l’article</w:t>
            </w:r>
            <w:proofErr w:type="spellEnd"/>
            <w:r>
              <w:t xml:space="preserve">.  2) </w:t>
            </w:r>
            <w:proofErr w:type="spellStart"/>
            <w:r>
              <w:t>Obrir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Calculador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la </w:t>
            </w:r>
            <w:proofErr w:type="spellStart"/>
            <w:r>
              <w:t>fórmula</w:t>
            </w:r>
            <w:proofErr w:type="spellEnd"/>
            <w:r>
              <w:t xml:space="preserve">.  3) </w:t>
            </w:r>
            <w:proofErr w:type="spellStart"/>
            <w:r>
              <w:t>Previsualitzar</w:t>
            </w:r>
            <w:proofErr w:type="spellEnd"/>
            <w:r>
              <w:t xml:space="preserve">.  4) </w:t>
            </w:r>
            <w:proofErr w:type="spellStart"/>
            <w:r>
              <w:t>Aplicar</w:t>
            </w:r>
            <w:proofErr w:type="spellEnd"/>
            <w:r>
              <w:t xml:space="preserve">.  5)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resultat</w:t>
            </w:r>
            <w:proofErr w:type="spellEnd"/>
            <w:r>
              <w:t xml:space="preserve"> a a3ERP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sigui</w:t>
            </w:r>
            <w:proofErr w:type="spellEnd"/>
            <w:r>
              <w:t xml:space="preserve"> </w:t>
            </w:r>
            <w:proofErr w:type="spellStart"/>
            <w:r>
              <w:t>necessari</w:t>
            </w:r>
            <w:proofErr w:type="spellEnd"/>
            <w:r>
              <w:t>.</w:t>
            </w:r>
          </w:p>
        </w:tc>
      </w:tr>
    </w:tbl>
    <w:p w14:paraId="54708B56" w14:textId="77777777" w:rsidR="006778BE" w:rsidRDefault="006778BE">
      <w:pPr>
        <w:spacing w:after="0"/>
      </w:pPr>
    </w:p>
    <w:p w14:paraId="7C9E4B97" w14:textId="77777777" w:rsidR="006778BE" w:rsidRDefault="00000000">
      <w:pPr>
        <w:pStyle w:val="Ttulo1"/>
      </w:pPr>
      <w:r>
        <w:t xml:space="preserve">2.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començar</w:t>
      </w:r>
      <w:proofErr w:type="spellEnd"/>
    </w:p>
    <w:p w14:paraId="5FC6C887" w14:textId="77777777" w:rsidR="006778BE" w:rsidRDefault="00000000">
      <w:pPr>
        <w:pStyle w:val="Listaconvietas"/>
        <w:spacing w:after="60"/>
      </w:pPr>
      <w:proofErr w:type="spellStart"/>
      <w:r>
        <w:t>Reviseu</w:t>
      </w:r>
      <w:proofErr w:type="spellEnd"/>
      <w:r>
        <w:t xml:space="preserve"> que </w:t>
      </w:r>
      <w:proofErr w:type="spellStart"/>
      <w:r>
        <w:t>els</w:t>
      </w:r>
      <w:proofErr w:type="spellEnd"/>
      <w:r>
        <w:t xml:space="preserve"> articles </w:t>
      </w:r>
      <w:proofErr w:type="spellStart"/>
      <w:r>
        <w:t>tinguin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assignada</w:t>
      </w:r>
      <w:proofErr w:type="spellEnd"/>
      <w:r>
        <w:t xml:space="preserve">. Sense </w:t>
      </w:r>
      <w:proofErr w:type="spellStart"/>
      <w:r>
        <w:t>fórmula</w:t>
      </w:r>
      <w:proofErr w:type="spellEnd"/>
      <w:r>
        <w:t xml:space="preserve">, no </w:t>
      </w:r>
      <w:proofErr w:type="spellStart"/>
      <w:r>
        <w:t>apareixen</w:t>
      </w:r>
      <w:proofErr w:type="spellEnd"/>
      <w:r>
        <w:t xml:space="preserve"> al </w:t>
      </w:r>
      <w:proofErr w:type="spellStart"/>
      <w:r>
        <w:t>Calculador</w:t>
      </w:r>
      <w:proofErr w:type="spellEnd"/>
      <w:r>
        <w:t>.</w:t>
      </w:r>
    </w:p>
    <w:p w14:paraId="6807D9CD" w14:textId="77777777" w:rsidR="006778BE" w:rsidRDefault="00000000">
      <w:pPr>
        <w:pStyle w:val="Listaconvietas"/>
        <w:spacing w:after="60"/>
      </w:pPr>
      <w:proofErr w:type="spellStart"/>
      <w:r>
        <w:t>Utilitzeu</w:t>
      </w:r>
      <w:proofErr w:type="spellEnd"/>
      <w:r>
        <w:t xml:space="preserve"> sempre la </w:t>
      </w:r>
      <w:proofErr w:type="spellStart"/>
      <w:r>
        <w:t>previsualització</w:t>
      </w:r>
      <w:proofErr w:type="spellEnd"/>
      <w:r>
        <w:t xml:space="preserve"> </w:t>
      </w:r>
      <w:proofErr w:type="spellStart"/>
      <w:r>
        <w:t>abans</w:t>
      </w:r>
      <w:proofErr w:type="spellEnd"/>
      <w:r>
        <w:t xml:space="preserve"> </w:t>
      </w:r>
      <w:proofErr w:type="spellStart"/>
      <w:r>
        <w:t>d’aplicar</w:t>
      </w:r>
      <w:proofErr w:type="spellEnd"/>
      <w:r>
        <w:t xml:space="preserve"> </w:t>
      </w:r>
      <w:proofErr w:type="spellStart"/>
      <w:r>
        <w:t>tarifes</w:t>
      </w:r>
      <w:proofErr w:type="spellEnd"/>
      <w:r>
        <w:t>.</w:t>
      </w:r>
    </w:p>
    <w:p w14:paraId="103B89DB" w14:textId="77777777" w:rsidR="006778BE" w:rsidRDefault="00000000">
      <w:pPr>
        <w:pStyle w:val="Listaconvietas"/>
        <w:spacing w:after="60"/>
      </w:pPr>
      <w:r>
        <w:t xml:space="preserve">Quan feu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importació</w:t>
      </w:r>
      <w:proofErr w:type="spellEnd"/>
      <w:r>
        <w:t xml:space="preserve">, </w:t>
      </w:r>
      <w:proofErr w:type="spellStart"/>
      <w:r>
        <w:t>reviseu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estats</w:t>
      </w:r>
      <w:proofErr w:type="spellEnd"/>
      <w:r>
        <w:t xml:space="preserve"> Nou, </w:t>
      </w:r>
      <w:proofErr w:type="spellStart"/>
      <w:r>
        <w:t>Actualitzar</w:t>
      </w:r>
      <w:proofErr w:type="spellEnd"/>
      <w:r>
        <w:t xml:space="preserve">, Sense </w:t>
      </w:r>
      <w:proofErr w:type="spellStart"/>
      <w:r>
        <w:t>canvis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Error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confirmar</w:t>
      </w:r>
      <w:proofErr w:type="spellEnd"/>
      <w:r>
        <w:t>.</w:t>
      </w:r>
    </w:p>
    <w:p w14:paraId="57245E1D" w14:textId="77777777" w:rsidR="006778BE" w:rsidRDefault="00000000">
      <w:pPr>
        <w:pStyle w:val="Listaconvietas"/>
        <w:spacing w:after="60"/>
      </w:pPr>
      <w:r>
        <w:t xml:space="preserve">Si es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al Gestor, feu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 articles </w:t>
      </w:r>
      <w:proofErr w:type="spellStart"/>
      <w:r>
        <w:t>abans</w:t>
      </w:r>
      <w:proofErr w:type="spellEnd"/>
      <w:r>
        <w:t xml:space="preserve"> </w:t>
      </w:r>
      <w:proofErr w:type="spellStart"/>
      <w:r>
        <w:t>d’aplicar</w:t>
      </w:r>
      <w:proofErr w:type="spellEnd"/>
      <w:r>
        <w:t xml:space="preserve">-la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massiva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4908AC1E" w14:textId="77777777">
        <w:trPr>
          <w:jc w:val="center"/>
        </w:trPr>
        <w:tc>
          <w:tcPr>
            <w:tcW w:w="10312" w:type="dxa"/>
            <w:shd w:val="clear" w:color="auto" w:fill="FFF3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3B6A49" w14:textId="77777777" w:rsidR="006778BE" w:rsidRDefault="00000000">
            <w:pPr>
              <w:spacing w:after="60"/>
            </w:pPr>
            <w:r>
              <w:rPr>
                <w:b/>
                <w:color w:val="B54708"/>
                <w:sz w:val="21"/>
              </w:rPr>
              <w:t>Important</w:t>
            </w:r>
          </w:p>
          <w:p w14:paraId="67692DA3" w14:textId="77777777" w:rsidR="006778BE" w:rsidRDefault="00FF282B">
            <w:pPr>
              <w:spacing w:after="0"/>
            </w:pPr>
            <w:r w:rsidRPr="00FF282B">
              <w:t xml:space="preserve">El </w:t>
            </w:r>
            <w:proofErr w:type="spellStart"/>
            <w:r w:rsidRPr="00FF282B">
              <w:t>codi</w:t>
            </w:r>
            <w:proofErr w:type="spellEnd"/>
            <w:r w:rsidRPr="00FF282B">
              <w:t xml:space="preserve"> de </w:t>
            </w:r>
            <w:proofErr w:type="spellStart"/>
            <w:r w:rsidRPr="00FF282B">
              <w:t>l’article</w:t>
            </w:r>
            <w:proofErr w:type="spellEnd"/>
            <w:r w:rsidRPr="00FF282B">
              <w:t xml:space="preserve"> (CODART) </w:t>
            </w:r>
            <w:proofErr w:type="spellStart"/>
            <w:r w:rsidRPr="00FF282B">
              <w:t>s’ha</w:t>
            </w:r>
            <w:proofErr w:type="spellEnd"/>
            <w:r w:rsidRPr="00FF282B">
              <w:t xml:space="preserve"> </w:t>
            </w:r>
            <w:proofErr w:type="spellStart"/>
            <w:r w:rsidRPr="00FF282B">
              <w:t>d’introduir</w:t>
            </w:r>
            <w:proofErr w:type="spellEnd"/>
            <w:r w:rsidRPr="00FF282B">
              <w:t xml:space="preserve"> </w:t>
            </w:r>
            <w:proofErr w:type="spellStart"/>
            <w:r w:rsidRPr="00FF282B">
              <w:t>exactament</w:t>
            </w:r>
            <w:proofErr w:type="spellEnd"/>
            <w:r w:rsidRPr="00FF282B">
              <w:t xml:space="preserve"> </w:t>
            </w:r>
            <w:proofErr w:type="spellStart"/>
            <w:r w:rsidRPr="00FF282B">
              <w:t>tal</w:t>
            </w:r>
            <w:proofErr w:type="spellEnd"/>
            <w:r w:rsidRPr="00FF282B">
              <w:t xml:space="preserve"> com </w:t>
            </w:r>
            <w:proofErr w:type="spellStart"/>
            <w:r w:rsidRPr="00FF282B">
              <w:t>existeix</w:t>
            </w:r>
            <w:proofErr w:type="spellEnd"/>
            <w:r w:rsidRPr="00FF282B">
              <w:t xml:space="preserve"> a a3ERP. Si </w:t>
            </w:r>
            <w:proofErr w:type="spellStart"/>
            <w:r w:rsidRPr="00FF282B">
              <w:t>conté</w:t>
            </w:r>
            <w:proofErr w:type="spellEnd"/>
            <w:r w:rsidRPr="00FF282B">
              <w:t xml:space="preserve"> zeros </w:t>
            </w:r>
            <w:proofErr w:type="spellStart"/>
            <w:r w:rsidRPr="00FF282B">
              <w:t>inicials</w:t>
            </w:r>
            <w:proofErr w:type="spellEnd"/>
            <w:r w:rsidRPr="00FF282B">
              <w:t xml:space="preserve">, </w:t>
            </w:r>
            <w:proofErr w:type="spellStart"/>
            <w:r w:rsidRPr="00FF282B">
              <w:t>s’han</w:t>
            </w:r>
            <w:proofErr w:type="spellEnd"/>
            <w:r w:rsidRPr="00FF282B">
              <w:t xml:space="preserve"> de </w:t>
            </w:r>
            <w:proofErr w:type="spellStart"/>
            <w:r w:rsidRPr="00FF282B">
              <w:t>conservar</w:t>
            </w:r>
            <w:proofErr w:type="spellEnd"/>
            <w:r w:rsidRPr="00FF282B">
              <w:t xml:space="preserve"> (per </w:t>
            </w:r>
            <w:proofErr w:type="spellStart"/>
            <w:r w:rsidRPr="00FF282B">
              <w:t>exemple</w:t>
            </w:r>
            <w:proofErr w:type="spellEnd"/>
            <w:r w:rsidRPr="00FF282B">
              <w:t xml:space="preserve">, 00098). No </w:t>
            </w:r>
            <w:proofErr w:type="spellStart"/>
            <w:r w:rsidRPr="00FF282B">
              <w:t>s’ha</w:t>
            </w:r>
            <w:proofErr w:type="spellEnd"/>
            <w:r w:rsidRPr="00FF282B">
              <w:t xml:space="preserve"> de </w:t>
            </w:r>
            <w:proofErr w:type="spellStart"/>
            <w:r w:rsidRPr="00FF282B">
              <w:t>convertir</w:t>
            </w:r>
            <w:proofErr w:type="spellEnd"/>
            <w:r w:rsidRPr="00FF282B">
              <w:t xml:space="preserve"> </w:t>
            </w:r>
            <w:proofErr w:type="spellStart"/>
            <w:r w:rsidRPr="00FF282B">
              <w:t>ni</w:t>
            </w:r>
            <w:proofErr w:type="spellEnd"/>
            <w:r w:rsidRPr="00FF282B">
              <w:t xml:space="preserve"> </w:t>
            </w:r>
            <w:proofErr w:type="spellStart"/>
            <w:r w:rsidRPr="00FF282B">
              <w:t>reformatejar</w:t>
            </w:r>
            <w:proofErr w:type="spellEnd"/>
            <w:r w:rsidRPr="00FF282B">
              <w:t xml:space="preserve"> com a </w:t>
            </w:r>
            <w:proofErr w:type="spellStart"/>
            <w:r w:rsidRPr="00FF282B">
              <w:t>número</w:t>
            </w:r>
            <w:proofErr w:type="spellEnd"/>
            <w:r w:rsidRPr="00FF282B">
              <w:t>.</w:t>
            </w:r>
          </w:p>
        </w:tc>
      </w:tr>
    </w:tbl>
    <w:p w14:paraId="6CBFD5EF" w14:textId="77777777" w:rsidR="006778BE" w:rsidRDefault="006778BE">
      <w:pPr>
        <w:spacing w:after="0"/>
      </w:pPr>
    </w:p>
    <w:p w14:paraId="167F2644" w14:textId="77777777" w:rsidR="006778BE" w:rsidRDefault="00000000">
      <w:r>
        <w:br w:type="page"/>
      </w:r>
    </w:p>
    <w:p w14:paraId="26EBBCAC" w14:textId="77777777" w:rsidR="006778BE" w:rsidRDefault="00000000">
      <w:pPr>
        <w:pStyle w:val="Ttulo1"/>
      </w:pPr>
      <w:r>
        <w:lastRenderedPageBreak/>
        <w:t xml:space="preserve">3. </w:t>
      </w:r>
      <w:proofErr w:type="spellStart"/>
      <w:r>
        <w:t>Importador</w:t>
      </w:r>
      <w:proofErr w:type="spellEnd"/>
      <w:r>
        <w:t xml:space="preserve"> </w:t>
      </w:r>
      <w:proofErr w:type="spellStart"/>
      <w:r>
        <w:t>d’articles</w:t>
      </w:r>
      <w:proofErr w:type="spellEnd"/>
    </w:p>
    <w:p w14:paraId="3CB1CE47" w14:textId="77777777" w:rsidR="006778BE" w:rsidRDefault="00000000">
      <w:proofErr w:type="spellStart"/>
      <w:r>
        <w:t>L’Importador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actualitzar</w:t>
      </w:r>
      <w:proofErr w:type="spellEnd"/>
      <w:r>
        <w:t xml:space="preserve"> articles des d’un </w:t>
      </w:r>
      <w:proofErr w:type="spellStart"/>
      <w:r>
        <w:t>fitxer</w:t>
      </w:r>
      <w:proofErr w:type="spellEnd"/>
      <w:r>
        <w:t xml:space="preserve"> Excel o CSV. </w:t>
      </w:r>
      <w:proofErr w:type="spellStart"/>
      <w:r>
        <w:t>Abans</w:t>
      </w:r>
      <w:proofErr w:type="spellEnd"/>
      <w:r>
        <w:t xml:space="preserve"> </w:t>
      </w:r>
      <w:proofErr w:type="spellStart"/>
      <w:r>
        <w:t>d’escriure</w:t>
      </w:r>
      <w:proofErr w:type="spellEnd"/>
      <w:r>
        <w:t xml:space="preserve"> res a a3ERP, </w:t>
      </w:r>
      <w:proofErr w:type="spellStart"/>
      <w:r>
        <w:t>analitza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fitxer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classifica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fila.</w:t>
      </w:r>
    </w:p>
    <w:p w14:paraId="199AF661" w14:textId="176E080B" w:rsidR="00337310" w:rsidRDefault="00337310">
      <w:r w:rsidRPr="00337310">
        <w:drawing>
          <wp:inline distT="0" distB="0" distL="0" distR="0" wp14:anchorId="73375E2B" wp14:editId="5F276853">
            <wp:extent cx="6124575" cy="3249374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012" cy="325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51B0" w14:textId="77777777" w:rsidR="006778BE" w:rsidRDefault="00000000">
      <w:pPr>
        <w:pStyle w:val="Ttulo2"/>
      </w:pPr>
      <w:r>
        <w:t xml:space="preserve">3.1 </w:t>
      </w:r>
      <w:proofErr w:type="spellStart"/>
      <w:r>
        <w:t>Fitxer</w:t>
      </w:r>
      <w:proofErr w:type="spellEnd"/>
      <w:r>
        <w:t xml:space="preserve"> </w:t>
      </w:r>
      <w:proofErr w:type="spellStart"/>
      <w:r>
        <w:t>d’entrada</w:t>
      </w:r>
      <w:proofErr w:type="spellEnd"/>
    </w:p>
    <w:p w14:paraId="0DA182E4" w14:textId="77777777" w:rsidR="006778BE" w:rsidRDefault="00000000">
      <w:r>
        <w:t xml:space="preserve">La </w:t>
      </w:r>
      <w:proofErr w:type="spellStart"/>
      <w:r>
        <w:t>columna</w:t>
      </w:r>
      <w:proofErr w:type="spellEnd"/>
      <w:r>
        <w:t xml:space="preserve"> CODART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obligatòria</w:t>
      </w:r>
      <w:proofErr w:type="spellEnd"/>
      <w:r>
        <w:t xml:space="preserve">. La </w:t>
      </w:r>
      <w:proofErr w:type="spellStart"/>
      <w:r>
        <w:t>resta</w:t>
      </w:r>
      <w:proofErr w:type="spellEnd"/>
      <w:r>
        <w:t xml:space="preserve"> de camps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opcionals</w:t>
      </w:r>
      <w:proofErr w:type="spellEnd"/>
      <w:r>
        <w:t xml:space="preserve">. En articles existents,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cel·la</w:t>
      </w:r>
      <w:proofErr w:type="spellEnd"/>
      <w:r>
        <w:t xml:space="preserve"> </w:t>
      </w:r>
      <w:proofErr w:type="spellStart"/>
      <w:r>
        <w:t>buida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“no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aquest</w:t>
      </w:r>
      <w:proofErr w:type="spellEnd"/>
      <w:r>
        <w:t xml:space="preserve"> camp”.</w:t>
      </w:r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6778BE" w14:paraId="48D48E6A" w14:textId="77777777">
        <w:trPr>
          <w:cantSplit/>
          <w:tblHeader/>
          <w:jc w:val="center"/>
        </w:trPr>
        <w:tc>
          <w:tcPr>
            <w:tcW w:w="2268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70FEA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Columna</w:t>
            </w:r>
            <w:proofErr w:type="spellEnd"/>
          </w:p>
        </w:tc>
        <w:tc>
          <w:tcPr>
            <w:tcW w:w="1417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A487E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Obligatori</w:t>
            </w:r>
            <w:proofErr w:type="spellEnd"/>
          </w:p>
        </w:tc>
        <w:tc>
          <w:tcPr>
            <w:tcW w:w="5386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BE45E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Ús</w:t>
            </w:r>
            <w:proofErr w:type="spellEnd"/>
          </w:p>
        </w:tc>
      </w:tr>
      <w:tr w:rsidR="006778BE" w14:paraId="223A92D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84F0E" w14:textId="77777777" w:rsidR="006778BE" w:rsidRDefault="00000000">
            <w:pPr>
              <w:spacing w:after="0"/>
            </w:pPr>
            <w:r>
              <w:rPr>
                <w:sz w:val="16"/>
              </w:rPr>
              <w:t>CODART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D8EB2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Sí</w:t>
            </w:r>
            <w:proofErr w:type="spellEnd"/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82EDD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Codi de </w:t>
            </w:r>
            <w:proofErr w:type="spellStart"/>
            <w:r>
              <w:rPr>
                <w:sz w:val="16"/>
              </w:rPr>
              <w:t>l’article</w:t>
            </w:r>
            <w:proofErr w:type="spellEnd"/>
            <w:r>
              <w:rPr>
                <w:sz w:val="16"/>
              </w:rPr>
              <w:t xml:space="preserve">. Text literal; </w:t>
            </w:r>
            <w:proofErr w:type="spellStart"/>
            <w:r>
              <w:rPr>
                <w:sz w:val="16"/>
              </w:rPr>
              <w:t>conserva</w:t>
            </w:r>
            <w:proofErr w:type="spellEnd"/>
            <w:r>
              <w:rPr>
                <w:sz w:val="16"/>
              </w:rPr>
              <w:t xml:space="preserve"> zeros </w:t>
            </w:r>
            <w:proofErr w:type="spellStart"/>
            <w:r>
              <w:rPr>
                <w:sz w:val="16"/>
              </w:rPr>
              <w:t>inicials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15991C8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0825F" w14:textId="77777777" w:rsidR="006778BE" w:rsidRDefault="00000000">
            <w:pPr>
              <w:spacing w:after="0"/>
            </w:pPr>
            <w:r>
              <w:rPr>
                <w:sz w:val="16"/>
              </w:rPr>
              <w:t>DESCART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653CC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9986B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Descripció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l’article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3CE6882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786B0" w14:textId="77777777" w:rsidR="006778BE" w:rsidRDefault="00000000">
            <w:pPr>
              <w:spacing w:after="0"/>
            </w:pPr>
            <w:r>
              <w:rPr>
                <w:sz w:val="16"/>
              </w:rPr>
              <w:t>CAR1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6D126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27606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Característica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família</w:t>
            </w:r>
            <w:proofErr w:type="spellEnd"/>
            <w:r>
              <w:rPr>
                <w:sz w:val="16"/>
              </w:rPr>
              <w:t xml:space="preserve">. Es </w:t>
            </w:r>
            <w:proofErr w:type="spellStart"/>
            <w:r>
              <w:rPr>
                <w:sz w:val="16"/>
              </w:rPr>
              <w:t>valida</w:t>
            </w:r>
            <w:proofErr w:type="spellEnd"/>
            <w:r>
              <w:rPr>
                <w:sz w:val="16"/>
              </w:rPr>
              <w:t xml:space="preserve"> contra a3ERP </w:t>
            </w:r>
            <w:proofErr w:type="spellStart"/>
            <w:r>
              <w:rPr>
                <w:sz w:val="16"/>
              </w:rPr>
              <w:t>quan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informada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4DDC8BE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19D40" w14:textId="77777777" w:rsidR="006778BE" w:rsidRDefault="00000000">
            <w:pPr>
              <w:spacing w:after="0"/>
            </w:pPr>
            <w:r>
              <w:rPr>
                <w:sz w:val="16"/>
              </w:rPr>
              <w:t>CAR2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87BA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5BE90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Segona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classificació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5995838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004D9" w14:textId="77777777" w:rsidR="006778BE" w:rsidRDefault="00000000">
            <w:pPr>
              <w:spacing w:after="0"/>
            </w:pPr>
            <w:r>
              <w:rPr>
                <w:sz w:val="16"/>
              </w:rPr>
              <w:t>PARAM1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6A9D6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E48A4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Paràmetre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tipus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d’unitat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segons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ús</w:t>
            </w:r>
            <w:proofErr w:type="spellEnd"/>
            <w:r>
              <w:rPr>
                <w:sz w:val="16"/>
              </w:rPr>
              <w:t xml:space="preserve"> del client.</w:t>
            </w:r>
          </w:p>
        </w:tc>
      </w:tr>
      <w:tr w:rsidR="006778BE" w14:paraId="2D4846DD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2FA73" w14:textId="77777777" w:rsidR="006778BE" w:rsidRDefault="00000000">
            <w:pPr>
              <w:spacing w:after="0"/>
            </w:pPr>
            <w:r>
              <w:rPr>
                <w:sz w:val="16"/>
              </w:rPr>
              <w:t>CODPRO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F0105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6DE3C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Codi del </w:t>
            </w:r>
            <w:proofErr w:type="spellStart"/>
            <w:r>
              <w:rPr>
                <w:sz w:val="16"/>
              </w:rPr>
              <w:t>proveïdor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23A87B1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3666C" w14:textId="77777777" w:rsidR="006778BE" w:rsidRDefault="00000000">
            <w:pPr>
              <w:spacing w:after="0"/>
            </w:pPr>
            <w:r>
              <w:rPr>
                <w:sz w:val="16"/>
              </w:rPr>
              <w:t>ARTPRO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D2AC7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F0390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Referència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l’article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proveïdor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72AAF917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7CC2C" w14:textId="77777777" w:rsidR="006778BE" w:rsidRDefault="00000000">
            <w:pPr>
              <w:spacing w:after="0"/>
            </w:pPr>
            <w:r>
              <w:rPr>
                <w:sz w:val="16"/>
              </w:rPr>
              <w:t>PRCCOMPRA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07626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15232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Preu de </w:t>
            </w:r>
            <w:proofErr w:type="spellStart"/>
            <w:r>
              <w:rPr>
                <w:sz w:val="16"/>
              </w:rPr>
              <w:t>compra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4E4E210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2D8A6" w14:textId="77777777" w:rsidR="006778BE" w:rsidRDefault="00000000">
            <w:pPr>
              <w:spacing w:after="0"/>
            </w:pPr>
            <w:r>
              <w:rPr>
                <w:sz w:val="16"/>
              </w:rPr>
              <w:t>DESC1 / DESC2 / DESC3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E245B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59EE9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Descomptes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compra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6B92E170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67904" w14:textId="77777777" w:rsidR="006778BE" w:rsidRDefault="00000000">
            <w:pPr>
              <w:spacing w:after="0"/>
            </w:pPr>
            <w:r>
              <w:rPr>
                <w:sz w:val="16"/>
              </w:rPr>
              <w:t>PRCCOSTE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D5602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9767A" w14:textId="77777777" w:rsidR="006778BE" w:rsidRDefault="00000000">
            <w:pPr>
              <w:spacing w:after="0"/>
            </w:pPr>
            <w:r>
              <w:rPr>
                <w:sz w:val="16"/>
              </w:rPr>
              <w:t>Preu de cost.</w:t>
            </w:r>
          </w:p>
        </w:tc>
      </w:tr>
      <w:tr w:rsidR="006778BE" w14:paraId="6C71E1C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F6B96" w14:textId="77777777" w:rsidR="006778BE" w:rsidRDefault="00000000">
            <w:pPr>
              <w:spacing w:after="0"/>
            </w:pPr>
            <w:r>
              <w:rPr>
                <w:sz w:val="16"/>
              </w:rPr>
              <w:t>PRCSTANDARD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F5AE5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ED158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Import </w:t>
            </w:r>
            <w:proofErr w:type="spellStart"/>
            <w:r>
              <w:rPr>
                <w:sz w:val="16"/>
              </w:rPr>
              <w:t>utilitzat</w:t>
            </w:r>
            <w:proofErr w:type="spellEnd"/>
            <w:r>
              <w:rPr>
                <w:sz w:val="16"/>
              </w:rPr>
              <w:t xml:space="preserve"> a la Tarifa 6 </w:t>
            </w:r>
            <w:proofErr w:type="spellStart"/>
            <w:r>
              <w:rPr>
                <w:sz w:val="16"/>
              </w:rPr>
              <w:t>conjuntament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amb</w:t>
            </w:r>
            <w:proofErr w:type="spellEnd"/>
            <w:r>
              <w:rPr>
                <w:sz w:val="16"/>
              </w:rPr>
              <w:t xml:space="preserve"> PRCCOSTE.</w:t>
            </w:r>
          </w:p>
        </w:tc>
      </w:tr>
      <w:tr w:rsidR="006778BE" w14:paraId="54C619E5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E7936" w14:textId="77777777" w:rsidR="006778BE" w:rsidRDefault="00000000">
            <w:pPr>
              <w:spacing w:after="0"/>
            </w:pPr>
            <w:r>
              <w:rPr>
                <w:sz w:val="16"/>
              </w:rPr>
              <w:t>IDFORMULA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CED33" w14:textId="77777777" w:rsidR="006778BE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49C88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ID de la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tarifa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Buit</w:t>
            </w:r>
            <w:proofErr w:type="spellEnd"/>
            <w:r>
              <w:rPr>
                <w:sz w:val="16"/>
              </w:rPr>
              <w:t xml:space="preserve"> = no </w:t>
            </w:r>
            <w:proofErr w:type="spellStart"/>
            <w:r>
              <w:rPr>
                <w:sz w:val="16"/>
              </w:rPr>
              <w:t>modificar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existent.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4B6B2ACA" w14:textId="77777777">
        <w:trPr>
          <w:jc w:val="center"/>
        </w:trPr>
        <w:tc>
          <w:tcPr>
            <w:tcW w:w="10312" w:type="dxa"/>
            <w:shd w:val="clear" w:color="auto" w:fill="EAF4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DC5635" w14:textId="77777777" w:rsidR="006778BE" w:rsidRDefault="00000000">
            <w:pPr>
              <w:spacing w:after="60"/>
            </w:pPr>
            <w:r>
              <w:rPr>
                <w:b/>
                <w:color w:val="1597D4"/>
                <w:sz w:val="21"/>
              </w:rPr>
              <w:t>IDFORMULA</w:t>
            </w:r>
          </w:p>
          <w:p w14:paraId="75E41E4B" w14:textId="77777777" w:rsidR="006778BE" w:rsidRDefault="00000000">
            <w:pPr>
              <w:spacing w:after="0"/>
            </w:pPr>
            <w:r>
              <w:t xml:space="preserve">Ha de ser un enter que </w:t>
            </w:r>
            <w:proofErr w:type="spellStart"/>
            <w:r>
              <w:t>existeixi</w:t>
            </w:r>
            <w:proofErr w:type="spellEnd"/>
            <w:r>
              <w:t xml:space="preserve"> al Gestor de </w:t>
            </w:r>
            <w:proofErr w:type="spellStart"/>
            <w:r>
              <w:t>fórmules</w:t>
            </w:r>
            <w:proofErr w:type="spellEnd"/>
            <w:r>
              <w:t xml:space="preserve">. Si </w:t>
            </w:r>
            <w:proofErr w:type="spellStart"/>
            <w:r>
              <w:t>el</w:t>
            </w:r>
            <w:proofErr w:type="spellEnd"/>
            <w:r>
              <w:t xml:space="preserve"> valor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buit</w:t>
            </w:r>
            <w:proofErr w:type="spellEnd"/>
            <w:r>
              <w:t xml:space="preserve">, </w:t>
            </w:r>
            <w:proofErr w:type="spellStart"/>
            <w:r>
              <w:t>l’Importador</w:t>
            </w:r>
            <w:proofErr w:type="spellEnd"/>
            <w:r>
              <w:t xml:space="preserve"> no </w:t>
            </w:r>
            <w:proofErr w:type="spellStart"/>
            <w:r>
              <w:t>modifica</w:t>
            </w:r>
            <w:proofErr w:type="spellEnd"/>
            <w:r>
              <w:t xml:space="preserve"> </w:t>
            </w:r>
            <w:proofErr w:type="spellStart"/>
            <w:r>
              <w:t>l’assignació</w:t>
            </w:r>
            <w:proofErr w:type="spellEnd"/>
            <w:r>
              <w:t xml:space="preserve"> actual. Si no </w:t>
            </w:r>
            <w:proofErr w:type="spellStart"/>
            <w:r>
              <w:t>existeix</w:t>
            </w:r>
            <w:proofErr w:type="spellEnd"/>
            <w:r>
              <w:t xml:space="preserve"> o no </w:t>
            </w:r>
            <w:proofErr w:type="spellStart"/>
            <w:r>
              <w:t>és</w:t>
            </w:r>
            <w:proofErr w:type="spellEnd"/>
            <w:r>
              <w:t xml:space="preserve"> un enter, la fila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Error </w:t>
            </w:r>
            <w:proofErr w:type="spellStart"/>
            <w:r>
              <w:t>i</w:t>
            </w:r>
            <w:proofErr w:type="spellEnd"/>
            <w:r>
              <w:t xml:space="preserve"> no </w:t>
            </w:r>
            <w:proofErr w:type="spellStart"/>
            <w:r>
              <w:t>s’importa</w:t>
            </w:r>
            <w:proofErr w:type="spellEnd"/>
            <w:r>
              <w:t>.</w:t>
            </w:r>
          </w:p>
        </w:tc>
      </w:tr>
    </w:tbl>
    <w:p w14:paraId="695577D9" w14:textId="77777777" w:rsidR="006778BE" w:rsidRDefault="006778BE">
      <w:pPr>
        <w:spacing w:after="0"/>
      </w:pPr>
    </w:p>
    <w:p w14:paraId="0EE3B253" w14:textId="77777777" w:rsidR="006778BE" w:rsidRDefault="00000000">
      <w:pPr>
        <w:pStyle w:val="Ttulo2"/>
      </w:pPr>
      <w:r>
        <w:t xml:space="preserve">3.2 Passos </w:t>
      </w:r>
      <w:proofErr w:type="spellStart"/>
      <w:r>
        <w:t>d’ús</w:t>
      </w:r>
      <w:proofErr w:type="spellEnd"/>
    </w:p>
    <w:p w14:paraId="503CE29B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Obriu</w:t>
      </w:r>
      <w:proofErr w:type="spellEnd"/>
      <w:r>
        <w:t xml:space="preserve"> </w:t>
      </w:r>
      <w:proofErr w:type="spellStart"/>
      <w:r>
        <w:t>l’Importador</w:t>
      </w:r>
      <w:proofErr w:type="spellEnd"/>
      <w:r>
        <w:t xml:space="preserve"> des del </w:t>
      </w:r>
      <w:proofErr w:type="spellStart"/>
      <w:r>
        <w:t>menú</w:t>
      </w:r>
      <w:proofErr w:type="spellEnd"/>
      <w:r>
        <w:t xml:space="preserve"> d’a3ERP.</w:t>
      </w:r>
    </w:p>
    <w:p w14:paraId="4ACE46F3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Seleccioneu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fitxer</w:t>
      </w:r>
      <w:proofErr w:type="spellEnd"/>
      <w:r>
        <w:t xml:space="preserve"> Excel o CSV.</w:t>
      </w:r>
    </w:p>
    <w:p w14:paraId="6684AEAB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Executeu</w:t>
      </w:r>
      <w:proofErr w:type="spellEnd"/>
      <w:r>
        <w:t xml:space="preserve"> </w:t>
      </w:r>
      <w:proofErr w:type="spellStart"/>
      <w:r>
        <w:t>l’anàlisi</w:t>
      </w:r>
      <w:proofErr w:type="spellEnd"/>
      <w:r>
        <w:t xml:space="preserve"> del </w:t>
      </w:r>
      <w:proofErr w:type="spellStart"/>
      <w:r>
        <w:t>fitxer</w:t>
      </w:r>
      <w:proofErr w:type="spellEnd"/>
      <w:r>
        <w:t>.</w:t>
      </w:r>
    </w:p>
    <w:p w14:paraId="0B2DC086" w14:textId="77777777" w:rsidR="006778BE" w:rsidRDefault="00000000">
      <w:pPr>
        <w:ind w:left="85"/>
      </w:pPr>
      <w:r>
        <w:rPr>
          <w:b/>
          <w:color w:val="1597D4"/>
        </w:rPr>
        <w:t xml:space="preserve">4. </w:t>
      </w:r>
      <w:proofErr w:type="spellStart"/>
      <w:r>
        <w:t>Reviseu</w:t>
      </w:r>
      <w:proofErr w:type="spellEnd"/>
      <w:r>
        <w:t xml:space="preserve"> la </w:t>
      </w:r>
      <w:proofErr w:type="spellStart"/>
      <w:r>
        <w:t>graella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missatges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fila.</w:t>
      </w:r>
    </w:p>
    <w:p w14:paraId="753F8575" w14:textId="77777777" w:rsidR="006778BE" w:rsidRDefault="00000000">
      <w:pPr>
        <w:ind w:left="85"/>
      </w:pPr>
      <w:r>
        <w:rPr>
          <w:b/>
          <w:color w:val="1597D4"/>
        </w:rPr>
        <w:t xml:space="preserve">5. </w:t>
      </w:r>
      <w:proofErr w:type="spellStart"/>
      <w:r>
        <w:t>Comproveu</w:t>
      </w:r>
      <w:proofErr w:type="spellEnd"/>
      <w:r>
        <w:t xml:space="preserve"> quines files </w:t>
      </w:r>
      <w:proofErr w:type="spellStart"/>
      <w:r>
        <w:t>han</w:t>
      </w:r>
      <w:proofErr w:type="spellEnd"/>
      <w:r>
        <w:t xml:space="preserve"> </w:t>
      </w:r>
      <w:proofErr w:type="spellStart"/>
      <w:r>
        <w:t>quedat</w:t>
      </w:r>
      <w:proofErr w:type="spellEnd"/>
      <w:r>
        <w:t xml:space="preserve"> </w:t>
      </w:r>
      <w:proofErr w:type="spellStart"/>
      <w:r>
        <w:t>seleccionades</w:t>
      </w:r>
      <w:proofErr w:type="spellEnd"/>
      <w:r>
        <w:t xml:space="preserve"> per </w:t>
      </w:r>
      <w:proofErr w:type="spellStart"/>
      <w:r>
        <w:t>importar</w:t>
      </w:r>
      <w:proofErr w:type="spellEnd"/>
      <w:r>
        <w:t>.</w:t>
      </w:r>
    </w:p>
    <w:p w14:paraId="20EFBCDC" w14:textId="77777777" w:rsidR="006778BE" w:rsidRDefault="00000000">
      <w:pPr>
        <w:ind w:left="85"/>
      </w:pPr>
      <w:r>
        <w:rPr>
          <w:b/>
          <w:color w:val="1597D4"/>
        </w:rPr>
        <w:t xml:space="preserve">6. </w:t>
      </w:r>
      <w:proofErr w:type="spellStart"/>
      <w:r>
        <w:t>Importeu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articles </w:t>
      </w:r>
      <w:proofErr w:type="spellStart"/>
      <w:r>
        <w:t>seleccionats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reviseu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resum</w:t>
      </w:r>
      <w:proofErr w:type="spellEnd"/>
      <w:r>
        <w:t xml:space="preserve"> final.</w:t>
      </w:r>
    </w:p>
    <w:p w14:paraId="282D185E" w14:textId="77777777" w:rsidR="006778BE" w:rsidRDefault="00000000">
      <w:pPr>
        <w:pStyle w:val="Ttulo2"/>
      </w:pPr>
      <w:r>
        <w:t xml:space="preserve">3.3 </w:t>
      </w:r>
      <w:proofErr w:type="spellStart"/>
      <w:r>
        <w:t>Significat</w:t>
      </w:r>
      <w:proofErr w:type="spellEnd"/>
      <w:r>
        <w:t xml:space="preserve"> dels </w:t>
      </w:r>
      <w:proofErr w:type="spellStart"/>
      <w:r>
        <w:t>estats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6778BE" w14:paraId="18C67D55" w14:textId="77777777">
        <w:trPr>
          <w:cantSplit/>
          <w:tblHeader/>
          <w:jc w:val="center"/>
        </w:trPr>
        <w:tc>
          <w:tcPr>
            <w:tcW w:w="1701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C9CD2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Estat</w:t>
            </w:r>
            <w:proofErr w:type="spellEnd"/>
          </w:p>
        </w:tc>
        <w:tc>
          <w:tcPr>
            <w:tcW w:w="4535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919DA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Què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significa</w:t>
            </w:r>
            <w:proofErr w:type="spellEnd"/>
          </w:p>
        </w:tc>
        <w:tc>
          <w:tcPr>
            <w:tcW w:w="2835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199D0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Acció</w:t>
            </w:r>
            <w:proofErr w:type="spellEnd"/>
            <w:r>
              <w:rPr>
                <w:b/>
                <w:color w:val="FFFFFF"/>
                <w:sz w:val="17"/>
              </w:rPr>
              <w:t xml:space="preserve"> habitual</w:t>
            </w:r>
          </w:p>
        </w:tc>
      </w:tr>
      <w:tr w:rsidR="006778BE" w14:paraId="5F31629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2E545" w14:textId="77777777" w:rsidR="006778BE" w:rsidRDefault="00000000">
            <w:pPr>
              <w:spacing w:after="0"/>
            </w:pPr>
            <w:r>
              <w:rPr>
                <w:sz w:val="17"/>
              </w:rPr>
              <w:t>Nou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2552A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El CODART no </w:t>
            </w:r>
            <w:proofErr w:type="spellStart"/>
            <w:r>
              <w:rPr>
                <w:sz w:val="17"/>
              </w:rPr>
              <w:t>existeix</w:t>
            </w:r>
            <w:proofErr w:type="spellEnd"/>
            <w:r>
              <w:rPr>
                <w:sz w:val="17"/>
              </w:rPr>
              <w:t xml:space="preserve"> a a3ERP.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A28F1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Es pot </w:t>
            </w: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la fila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vàlida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4F3B7DA5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122AA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Actualitzar</w:t>
            </w:r>
            <w:proofErr w:type="spellEnd"/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B9060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L’article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existeix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hi ha </w:t>
            </w:r>
            <w:proofErr w:type="spellStart"/>
            <w:r>
              <w:rPr>
                <w:sz w:val="17"/>
              </w:rPr>
              <w:t>almenys</w:t>
            </w:r>
            <w:proofErr w:type="spellEnd"/>
            <w:r>
              <w:rPr>
                <w:sz w:val="17"/>
              </w:rPr>
              <w:t xml:space="preserve"> un camp </w:t>
            </w:r>
            <w:proofErr w:type="spellStart"/>
            <w:r>
              <w:rPr>
                <w:sz w:val="17"/>
              </w:rPr>
              <w:t>informat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amb</w:t>
            </w:r>
            <w:proofErr w:type="spellEnd"/>
            <w:r>
              <w:rPr>
                <w:sz w:val="17"/>
              </w:rPr>
              <w:t xml:space="preserve"> un valor </w:t>
            </w:r>
            <w:proofErr w:type="spellStart"/>
            <w:r>
              <w:rPr>
                <w:sz w:val="17"/>
              </w:rPr>
              <w:t>diferent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E8AB2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Revisar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importar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canvi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és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correcte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6A138FF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FF883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Sense </w:t>
            </w:r>
            <w:proofErr w:type="spellStart"/>
            <w:r>
              <w:rPr>
                <w:sz w:val="17"/>
              </w:rPr>
              <w:t>canvis</w:t>
            </w:r>
            <w:proofErr w:type="spellEnd"/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D7DB2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L’article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existeix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no hi ha </w:t>
            </w:r>
            <w:proofErr w:type="spellStart"/>
            <w:r>
              <w:rPr>
                <w:sz w:val="17"/>
              </w:rPr>
              <w:t>canvis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C1A24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cal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importar</w:t>
            </w:r>
            <w:proofErr w:type="spellEnd"/>
            <w:r>
              <w:rPr>
                <w:sz w:val="17"/>
              </w:rPr>
              <w:t>-lo.</w:t>
            </w:r>
          </w:p>
        </w:tc>
      </w:tr>
      <w:tr w:rsidR="006778BE" w14:paraId="5D042132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631F3" w14:textId="77777777" w:rsidR="006778BE" w:rsidRDefault="00000000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6F47F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Hi </w:t>
            </w:r>
            <w:proofErr w:type="spellStart"/>
            <w:r>
              <w:rPr>
                <w:sz w:val="17"/>
              </w:rPr>
              <w:t>ha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incidència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conversió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validació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E6EF8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Corregir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fitxer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tornar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analitzar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27A53CF" w14:textId="56392A62" w:rsidR="006778BE" w:rsidRDefault="00337310">
      <w:pPr>
        <w:spacing w:before="80" w:after="60"/>
        <w:jc w:val="center"/>
      </w:pPr>
      <w:r w:rsidRPr="00337310">
        <w:drawing>
          <wp:inline distT="0" distB="0" distL="0" distR="0" wp14:anchorId="6A1BE7C3" wp14:editId="4675D013">
            <wp:extent cx="5829300" cy="102431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193" cy="10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DB1B" w14:textId="77777777" w:rsidR="006778BE" w:rsidRDefault="00000000">
      <w:pPr>
        <w:spacing w:after="160"/>
        <w:jc w:val="center"/>
      </w:pPr>
      <w:proofErr w:type="spellStart"/>
      <w:r>
        <w:rPr>
          <w:i/>
          <w:color w:val="5A646E"/>
          <w:sz w:val="17"/>
        </w:rPr>
        <w:t>Exemple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d’anàlisi</w:t>
      </w:r>
      <w:proofErr w:type="spellEnd"/>
      <w:r>
        <w:rPr>
          <w:i/>
          <w:color w:val="5A646E"/>
          <w:sz w:val="17"/>
        </w:rPr>
        <w:t xml:space="preserve">: IDFORMULA </w:t>
      </w:r>
      <w:proofErr w:type="spellStart"/>
      <w:r>
        <w:rPr>
          <w:i/>
          <w:color w:val="5A646E"/>
          <w:sz w:val="17"/>
        </w:rPr>
        <w:t>vàlid</w:t>
      </w:r>
      <w:proofErr w:type="spellEnd"/>
      <w:r>
        <w:rPr>
          <w:i/>
          <w:color w:val="5A646E"/>
          <w:sz w:val="17"/>
        </w:rPr>
        <w:t xml:space="preserve">, </w:t>
      </w:r>
      <w:proofErr w:type="spellStart"/>
      <w:r>
        <w:rPr>
          <w:i/>
          <w:color w:val="5A646E"/>
          <w:sz w:val="17"/>
        </w:rPr>
        <w:t>buit</w:t>
      </w:r>
      <w:proofErr w:type="spellEnd"/>
      <w:r>
        <w:rPr>
          <w:i/>
          <w:color w:val="5A646E"/>
          <w:sz w:val="17"/>
        </w:rPr>
        <w:t xml:space="preserve">, inexistent </w:t>
      </w:r>
      <w:proofErr w:type="spellStart"/>
      <w:r>
        <w:rPr>
          <w:i/>
          <w:color w:val="5A646E"/>
          <w:sz w:val="17"/>
        </w:rPr>
        <w:t>i</w:t>
      </w:r>
      <w:proofErr w:type="spellEnd"/>
      <w:r>
        <w:rPr>
          <w:i/>
          <w:color w:val="5A646E"/>
          <w:sz w:val="17"/>
        </w:rPr>
        <w:t xml:space="preserve"> no </w:t>
      </w:r>
      <w:proofErr w:type="spellStart"/>
      <w:r>
        <w:rPr>
          <w:i/>
          <w:color w:val="5A646E"/>
          <w:sz w:val="17"/>
        </w:rPr>
        <w:t>numèric</w:t>
      </w:r>
      <w:proofErr w:type="spellEnd"/>
      <w:r>
        <w:rPr>
          <w:i/>
          <w:color w:val="5A646E"/>
          <w:sz w:val="17"/>
        </w:rPr>
        <w:t>.</w:t>
      </w:r>
    </w:p>
    <w:p w14:paraId="24FB696A" w14:textId="77777777" w:rsidR="006778BE" w:rsidRDefault="00000000">
      <w:pPr>
        <w:pStyle w:val="Ttulo2"/>
      </w:pPr>
      <w:r>
        <w:t xml:space="preserve">3.4 </w:t>
      </w:r>
      <w:proofErr w:type="spellStart"/>
      <w:r>
        <w:t>Regles</w:t>
      </w:r>
      <w:proofErr w:type="spellEnd"/>
      <w:r>
        <w:t xml:space="preserve"> </w:t>
      </w:r>
      <w:proofErr w:type="spellStart"/>
      <w:r>
        <w:t>importants</w:t>
      </w:r>
      <w:proofErr w:type="spellEnd"/>
    </w:p>
    <w:p w14:paraId="5C07C061" w14:textId="77777777" w:rsidR="006778BE" w:rsidRDefault="00000000">
      <w:pPr>
        <w:pStyle w:val="Listaconvietas"/>
        <w:spacing w:after="60"/>
      </w:pPr>
      <w:r>
        <w:t xml:space="preserve">IDFORMULA </w:t>
      </w:r>
      <w:proofErr w:type="spellStart"/>
      <w:r>
        <w:t>informat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diferent</w:t>
      </w:r>
      <w:proofErr w:type="spellEnd"/>
      <w:r>
        <w:t xml:space="preserve">: </w:t>
      </w:r>
      <w:proofErr w:type="spellStart"/>
      <w:r>
        <w:t>l’article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com </w:t>
      </w:r>
      <w:proofErr w:type="spellStart"/>
      <w:r>
        <w:t>Actualitzar</w:t>
      </w:r>
      <w:proofErr w:type="spellEnd"/>
      <w:r>
        <w:t>.</w:t>
      </w:r>
    </w:p>
    <w:p w14:paraId="306C1DE9" w14:textId="77777777" w:rsidR="006778BE" w:rsidRDefault="00000000">
      <w:pPr>
        <w:pStyle w:val="Listaconvietas"/>
        <w:spacing w:after="60"/>
      </w:pPr>
      <w:r>
        <w:t xml:space="preserve">IDFORMULA </w:t>
      </w:r>
      <w:proofErr w:type="spellStart"/>
      <w:r>
        <w:t>buit</w:t>
      </w:r>
      <w:proofErr w:type="spellEnd"/>
      <w:r>
        <w:t xml:space="preserve">: no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canvia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actual.</w:t>
      </w:r>
    </w:p>
    <w:p w14:paraId="3EC430DD" w14:textId="77777777" w:rsidR="006778BE" w:rsidRDefault="00000000">
      <w:pPr>
        <w:pStyle w:val="Listaconvietas"/>
        <w:spacing w:after="60"/>
      </w:pPr>
      <w:r>
        <w:t xml:space="preserve">IDFORMULA inexistent: la fila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Error.</w:t>
      </w:r>
    </w:p>
    <w:p w14:paraId="07935120" w14:textId="77777777" w:rsidR="006778BE" w:rsidRDefault="00000000">
      <w:pPr>
        <w:pStyle w:val="Listaconvietas"/>
        <w:spacing w:after="60"/>
      </w:pPr>
      <w:r>
        <w:t xml:space="preserve">IDFORMULA </w:t>
      </w:r>
      <w:proofErr w:type="spellStart"/>
      <w:r>
        <w:t>amb</w:t>
      </w:r>
      <w:proofErr w:type="spellEnd"/>
      <w:r>
        <w:t xml:space="preserve"> text no </w:t>
      </w:r>
      <w:proofErr w:type="spellStart"/>
      <w:r>
        <w:t>numèric</w:t>
      </w:r>
      <w:proofErr w:type="spellEnd"/>
      <w:r>
        <w:t xml:space="preserve">: la fila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Error </w:t>
      </w:r>
      <w:proofErr w:type="spellStart"/>
      <w:r>
        <w:t>i</w:t>
      </w:r>
      <w:proofErr w:type="spellEnd"/>
      <w:r>
        <w:t xml:space="preserve"> es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original.</w:t>
      </w:r>
    </w:p>
    <w:p w14:paraId="2DDFF191" w14:textId="77777777" w:rsidR="006778BE" w:rsidRDefault="00000000">
      <w:pPr>
        <w:pStyle w:val="Ttulo2"/>
      </w:pPr>
      <w:r>
        <w:t xml:space="preserve">3.5 </w:t>
      </w:r>
      <w:proofErr w:type="spellStart"/>
      <w:r>
        <w:t>Assignació</w:t>
      </w:r>
      <w:proofErr w:type="spellEnd"/>
      <w:r>
        <w:t xml:space="preserve"> manual de </w:t>
      </w:r>
      <w:proofErr w:type="spellStart"/>
      <w:r>
        <w:t>fórmula</w:t>
      </w:r>
      <w:proofErr w:type="spellEnd"/>
    </w:p>
    <w:p w14:paraId="034315FB" w14:textId="77777777" w:rsidR="006778BE" w:rsidRDefault="00000000">
      <w:r>
        <w:t xml:space="preserve">Quan </w:t>
      </w:r>
      <w:proofErr w:type="spellStart"/>
      <w:r>
        <w:t>cal</w:t>
      </w:r>
      <w:proofErr w:type="spellEnd"/>
      <w:r>
        <w:t xml:space="preserve"> fer un </w:t>
      </w:r>
      <w:proofErr w:type="spellStart"/>
      <w:r>
        <w:t>canvi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, </w:t>
      </w:r>
      <w:proofErr w:type="spellStart"/>
      <w:r>
        <w:t>també</w:t>
      </w:r>
      <w:proofErr w:type="spellEnd"/>
      <w:r>
        <w:t xml:space="preserve"> es pot </w:t>
      </w:r>
      <w:proofErr w:type="spellStart"/>
      <w:r>
        <w:t>assignar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des de la </w:t>
      </w:r>
      <w:proofErr w:type="spellStart"/>
      <w:r>
        <w:t>fitxa</w:t>
      </w:r>
      <w:proofErr w:type="spellEnd"/>
      <w:r>
        <w:t xml:space="preserve"> </w:t>
      </w:r>
      <w:proofErr w:type="spellStart"/>
      <w:r>
        <w:t>d’article</w:t>
      </w:r>
      <w:proofErr w:type="spellEnd"/>
      <w:r>
        <w:t xml:space="preserve"> d’a3ERP, a la </w:t>
      </w:r>
      <w:proofErr w:type="spellStart"/>
      <w:r>
        <w:t>pestanya</w:t>
      </w:r>
      <w:proofErr w:type="spellEnd"/>
      <w:r>
        <w:t xml:space="preserve"> de camps externs. La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nom de la </w:t>
      </w:r>
      <w:proofErr w:type="spellStart"/>
      <w:r>
        <w:t>fórmula</w:t>
      </w:r>
      <w:proofErr w:type="spellEnd"/>
      <w:r>
        <w:t xml:space="preserve">, </w:t>
      </w:r>
      <w:proofErr w:type="spellStart"/>
      <w:r>
        <w:t>mentre</w:t>
      </w:r>
      <w:proofErr w:type="spellEnd"/>
      <w:r>
        <w:t xml:space="preserve"> que </w:t>
      </w:r>
      <w:proofErr w:type="spellStart"/>
      <w:r>
        <w:t>internament</w:t>
      </w:r>
      <w:proofErr w:type="spellEnd"/>
      <w:r>
        <w:t xml:space="preserve"> es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IDFORMULA.</w:t>
      </w:r>
    </w:p>
    <w:p w14:paraId="3FAEEA8B" w14:textId="77777777" w:rsidR="006778B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29C0310" wp14:editId="762E62B6">
            <wp:extent cx="4320000" cy="1157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d0016a-13c5-49dc-b2ec-70f53ca67a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9E5B" w14:textId="77777777" w:rsidR="006778BE" w:rsidRDefault="00000000">
      <w:pPr>
        <w:spacing w:after="160"/>
        <w:jc w:val="center"/>
      </w:pPr>
      <w:proofErr w:type="spellStart"/>
      <w:r>
        <w:rPr>
          <w:i/>
          <w:color w:val="5A646E"/>
          <w:sz w:val="17"/>
        </w:rPr>
        <w:t>Assignació</w:t>
      </w:r>
      <w:proofErr w:type="spellEnd"/>
      <w:r>
        <w:rPr>
          <w:i/>
          <w:color w:val="5A646E"/>
          <w:sz w:val="17"/>
        </w:rPr>
        <w:t xml:space="preserve"> manual de </w:t>
      </w:r>
      <w:proofErr w:type="spellStart"/>
      <w:r>
        <w:rPr>
          <w:i/>
          <w:color w:val="5A646E"/>
          <w:sz w:val="17"/>
        </w:rPr>
        <w:t>fórmula</w:t>
      </w:r>
      <w:proofErr w:type="spellEnd"/>
      <w:r>
        <w:rPr>
          <w:i/>
          <w:color w:val="5A646E"/>
          <w:sz w:val="17"/>
        </w:rPr>
        <w:t xml:space="preserve"> des de la </w:t>
      </w:r>
      <w:proofErr w:type="spellStart"/>
      <w:r>
        <w:rPr>
          <w:i/>
          <w:color w:val="5A646E"/>
          <w:sz w:val="17"/>
        </w:rPr>
        <w:t>fitxa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d’article</w:t>
      </w:r>
      <w:proofErr w:type="spellEnd"/>
      <w:r>
        <w:rPr>
          <w:i/>
          <w:color w:val="5A646E"/>
          <w:sz w:val="17"/>
        </w:rPr>
        <w:t>.</w:t>
      </w:r>
    </w:p>
    <w:p w14:paraId="2C8FDAF5" w14:textId="77777777" w:rsidR="006778BE" w:rsidRDefault="00000000">
      <w:r>
        <w:br w:type="page"/>
      </w:r>
    </w:p>
    <w:p w14:paraId="25CFB0F0" w14:textId="77777777" w:rsidR="006778BE" w:rsidRDefault="00000000">
      <w:pPr>
        <w:pStyle w:val="Ttulo1"/>
      </w:pPr>
      <w:r>
        <w:lastRenderedPageBreak/>
        <w:t xml:space="preserve">4. </w:t>
      </w:r>
      <w:proofErr w:type="spellStart"/>
      <w:r>
        <w:t>Calculador</w:t>
      </w:r>
      <w:proofErr w:type="spellEnd"/>
      <w:r>
        <w:t xml:space="preserve"> de </w:t>
      </w:r>
      <w:proofErr w:type="spellStart"/>
      <w:r>
        <w:t>tarifes</w:t>
      </w:r>
      <w:proofErr w:type="spellEnd"/>
    </w:p>
    <w:p w14:paraId="2BC3A90D" w14:textId="77777777" w:rsidR="006778BE" w:rsidRDefault="00000000">
      <w:r>
        <w:t xml:space="preserve">El </w:t>
      </w:r>
      <w:proofErr w:type="spellStart"/>
      <w:r>
        <w:t>Calculador</w:t>
      </w:r>
      <w:proofErr w:type="spellEnd"/>
      <w:r>
        <w:t xml:space="preserve"> </w:t>
      </w:r>
      <w:proofErr w:type="spellStart"/>
      <w:r>
        <w:t>treballa</w:t>
      </w:r>
      <w:proofErr w:type="spellEnd"/>
      <w:r>
        <w:t xml:space="preserve"> per </w:t>
      </w:r>
      <w:proofErr w:type="spellStart"/>
      <w:r>
        <w:t>fórmula</w:t>
      </w:r>
      <w:proofErr w:type="spellEnd"/>
      <w:r>
        <w:t xml:space="preserve">. Quan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,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articles que </w:t>
      </w:r>
      <w:proofErr w:type="spellStart"/>
      <w:r>
        <w:t>tenen</w:t>
      </w:r>
      <w:proofErr w:type="spellEnd"/>
      <w:r>
        <w:t xml:space="preserve"> assignat </w:t>
      </w:r>
      <w:proofErr w:type="spellStart"/>
      <w:r>
        <w:t>aquell</w:t>
      </w:r>
      <w:proofErr w:type="spellEnd"/>
      <w:r>
        <w:t xml:space="preserve"> IDFORMULA.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6D2E37D9" w14:textId="77777777">
        <w:trPr>
          <w:jc w:val="center"/>
        </w:trPr>
        <w:tc>
          <w:tcPr>
            <w:tcW w:w="10312" w:type="dxa"/>
            <w:shd w:val="clear" w:color="auto" w:fill="E9F8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39249A" w14:textId="77777777" w:rsidR="006778BE" w:rsidRDefault="00000000">
            <w:pPr>
              <w:spacing w:after="60"/>
            </w:pPr>
            <w:proofErr w:type="spellStart"/>
            <w:r>
              <w:rPr>
                <w:b/>
                <w:color w:val="00A67E"/>
                <w:sz w:val="21"/>
              </w:rPr>
              <w:t>Comportament</w:t>
            </w:r>
            <w:proofErr w:type="spellEnd"/>
            <w:r>
              <w:rPr>
                <w:b/>
                <w:color w:val="00A67E"/>
                <w:sz w:val="21"/>
              </w:rPr>
              <w:t xml:space="preserve"> </w:t>
            </w:r>
            <w:proofErr w:type="spellStart"/>
            <w:r>
              <w:rPr>
                <w:b/>
                <w:color w:val="00A67E"/>
                <w:sz w:val="21"/>
              </w:rPr>
              <w:t>clau</w:t>
            </w:r>
            <w:proofErr w:type="spellEnd"/>
          </w:p>
          <w:p w14:paraId="073DE95D" w14:textId="4E4A7D9C" w:rsidR="006778BE" w:rsidRDefault="00844822">
            <w:pPr>
              <w:spacing w:after="0"/>
            </w:pPr>
            <w:r w:rsidRPr="00844822">
              <w:t xml:space="preserve">Quan </w:t>
            </w:r>
            <w:r>
              <w:t xml:space="preserve">es </w:t>
            </w:r>
            <w:proofErr w:type="spellStart"/>
            <w:r>
              <w:t>canvia</w:t>
            </w:r>
            <w:proofErr w:type="spellEnd"/>
            <w:r w:rsidRPr="00844822">
              <w:t xml:space="preserve"> de </w:t>
            </w:r>
            <w:proofErr w:type="spellStart"/>
            <w:r w:rsidRPr="00844822">
              <w:t>fórmula</w:t>
            </w:r>
            <w:proofErr w:type="spellEnd"/>
            <w:r w:rsidRPr="00844822">
              <w:t xml:space="preserve">, </w:t>
            </w:r>
            <w:proofErr w:type="spellStart"/>
            <w:r w:rsidRPr="00844822">
              <w:t>el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Calculador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elimina</w:t>
            </w:r>
            <w:proofErr w:type="spellEnd"/>
            <w:r w:rsidRPr="00844822">
              <w:t xml:space="preserve"> la </w:t>
            </w:r>
            <w:proofErr w:type="spellStart"/>
            <w:r w:rsidRPr="00844822">
              <w:t>previsualització</w:t>
            </w:r>
            <w:proofErr w:type="spellEnd"/>
            <w:r w:rsidRPr="00844822">
              <w:t xml:space="preserve"> anterior </w:t>
            </w:r>
            <w:proofErr w:type="spellStart"/>
            <w:r w:rsidRPr="00844822">
              <w:t>i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carrega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només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els</w:t>
            </w:r>
            <w:proofErr w:type="spellEnd"/>
            <w:r w:rsidRPr="00844822">
              <w:t xml:space="preserve"> articles assignats a la nova </w:t>
            </w:r>
            <w:proofErr w:type="spellStart"/>
            <w:r w:rsidRPr="00844822">
              <w:t>fórmula</w:t>
            </w:r>
            <w:proofErr w:type="spellEnd"/>
            <w:r w:rsidRPr="00844822">
              <w:t xml:space="preserve">. Si la </w:t>
            </w:r>
            <w:proofErr w:type="spellStart"/>
            <w:r w:rsidRPr="00844822">
              <w:t>fórmula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seleccionada</w:t>
            </w:r>
            <w:proofErr w:type="spellEnd"/>
            <w:r w:rsidRPr="00844822">
              <w:t xml:space="preserve"> no </w:t>
            </w:r>
            <w:proofErr w:type="spellStart"/>
            <w:r w:rsidRPr="00844822">
              <w:t>té</w:t>
            </w:r>
            <w:proofErr w:type="spellEnd"/>
            <w:r w:rsidRPr="00844822">
              <w:t xml:space="preserve"> cap article assignat, la </w:t>
            </w:r>
            <w:proofErr w:type="spellStart"/>
            <w:r w:rsidRPr="00844822">
              <w:t>graella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quedarà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buida</w:t>
            </w:r>
            <w:proofErr w:type="spellEnd"/>
            <w:r>
              <w:t>,</w:t>
            </w:r>
            <w:r w:rsidRPr="00844822">
              <w:t xml:space="preserve"> </w:t>
            </w:r>
            <w:proofErr w:type="spellStart"/>
            <w:r w:rsidRPr="00844822">
              <w:t>aquest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comportament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és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correcte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i</w:t>
            </w:r>
            <w:proofErr w:type="spellEnd"/>
            <w:r w:rsidRPr="00844822">
              <w:t xml:space="preserve"> no indica cap error.</w:t>
            </w:r>
          </w:p>
        </w:tc>
      </w:tr>
    </w:tbl>
    <w:p w14:paraId="21218056" w14:textId="77777777" w:rsidR="006778BE" w:rsidRDefault="006778BE">
      <w:pPr>
        <w:spacing w:after="0"/>
      </w:pPr>
    </w:p>
    <w:p w14:paraId="1D452A80" w14:textId="77777777" w:rsidR="006778BE" w:rsidRDefault="00000000">
      <w:pPr>
        <w:pStyle w:val="Ttulo2"/>
      </w:pPr>
      <w:r>
        <w:t xml:space="preserve">4.1 Passos </w:t>
      </w:r>
      <w:proofErr w:type="spellStart"/>
      <w:r>
        <w:t>d’ús</w:t>
      </w:r>
      <w:proofErr w:type="spellEnd"/>
    </w:p>
    <w:p w14:paraId="017C4061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Seleccioneu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al </w:t>
      </w:r>
      <w:proofErr w:type="spellStart"/>
      <w:r>
        <w:t>desplegable</w:t>
      </w:r>
      <w:proofErr w:type="spellEnd"/>
      <w:r>
        <w:t xml:space="preserve"> “Plantilla”.</w:t>
      </w:r>
    </w:p>
    <w:p w14:paraId="16BE6E7B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Reviseu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valors</w:t>
      </w:r>
      <w:proofErr w:type="spellEnd"/>
      <w:r>
        <w:t xml:space="preserve"> o </w:t>
      </w:r>
      <w:proofErr w:type="spellStart"/>
      <w:r>
        <w:t>paràmetres</w:t>
      </w:r>
      <w:proofErr w:type="spellEnd"/>
      <w:r>
        <w:t xml:space="preserve"> de la </w:t>
      </w:r>
      <w:proofErr w:type="spellStart"/>
      <w:r>
        <w:t>fórmula</w:t>
      </w:r>
      <w:proofErr w:type="spellEnd"/>
      <w:r>
        <w:t xml:space="preserve">. Es </w:t>
      </w:r>
      <w:proofErr w:type="spellStart"/>
      <w:r>
        <w:t>poden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calcular</w:t>
      </w:r>
      <w:proofErr w:type="spellEnd"/>
      <w:r>
        <w:t>.</w:t>
      </w:r>
    </w:p>
    <w:p w14:paraId="22A122BA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Seleccioneu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articles que </w:t>
      </w:r>
      <w:proofErr w:type="spellStart"/>
      <w:r>
        <w:t>voleu</w:t>
      </w:r>
      <w:proofErr w:type="spellEnd"/>
      <w:r>
        <w:t xml:space="preserve"> </w:t>
      </w:r>
      <w:proofErr w:type="spellStart"/>
      <w:r>
        <w:t>processar</w:t>
      </w:r>
      <w:proofErr w:type="spellEnd"/>
      <w:r>
        <w:t xml:space="preserve">. El </w:t>
      </w:r>
      <w:proofErr w:type="spellStart"/>
      <w:r>
        <w:t>cercador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“</w:t>
      </w:r>
      <w:proofErr w:type="spellStart"/>
      <w:r>
        <w:t>seleccionar</w:t>
      </w:r>
      <w:proofErr w:type="spellEnd"/>
      <w:r>
        <w:t xml:space="preserve"> tots” </w:t>
      </w:r>
      <w:proofErr w:type="spellStart"/>
      <w:r>
        <w:t>afecten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articles de la </w:t>
      </w:r>
      <w:proofErr w:type="spellStart"/>
      <w:r>
        <w:t>fórmula</w:t>
      </w:r>
      <w:proofErr w:type="spellEnd"/>
      <w:r>
        <w:t xml:space="preserve"> actual.</w:t>
      </w:r>
    </w:p>
    <w:p w14:paraId="1ABE07D6" w14:textId="77777777" w:rsidR="006778BE" w:rsidRDefault="00000000">
      <w:pPr>
        <w:ind w:left="85"/>
      </w:pPr>
      <w:r>
        <w:rPr>
          <w:b/>
          <w:color w:val="1597D4"/>
        </w:rPr>
        <w:t xml:space="preserve">4. </w:t>
      </w:r>
      <w:proofErr w:type="spellStart"/>
      <w:r>
        <w:t>Premeu</w:t>
      </w:r>
      <w:proofErr w:type="spellEnd"/>
      <w:r>
        <w:t xml:space="preserve"> “</w:t>
      </w:r>
      <w:proofErr w:type="spellStart"/>
      <w:r>
        <w:t>Previsualitzar</w:t>
      </w:r>
      <w:proofErr w:type="spellEnd"/>
      <w:r>
        <w:t xml:space="preserve"> </w:t>
      </w:r>
      <w:proofErr w:type="spellStart"/>
      <w:r>
        <w:t>càlcul</w:t>
      </w:r>
      <w:proofErr w:type="spellEnd"/>
      <w:r>
        <w:t xml:space="preserve">” </w:t>
      </w:r>
      <w:proofErr w:type="spellStart"/>
      <w:r>
        <w:t>i</w:t>
      </w:r>
      <w:proofErr w:type="spellEnd"/>
      <w:r>
        <w:t xml:space="preserve"> </w:t>
      </w:r>
      <w:proofErr w:type="spellStart"/>
      <w:r>
        <w:t>reviseu</w:t>
      </w:r>
      <w:proofErr w:type="spellEnd"/>
      <w:r>
        <w:t xml:space="preserve"> T1–T6 </w:t>
      </w:r>
      <w:proofErr w:type="spellStart"/>
      <w:r>
        <w:t>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escau</w:t>
      </w:r>
      <w:proofErr w:type="spellEnd"/>
      <w:r>
        <w:t>, D1–D4.</w:t>
      </w:r>
    </w:p>
    <w:p w14:paraId="073F58CD" w14:textId="77777777" w:rsidR="006778BE" w:rsidRDefault="00000000">
      <w:pPr>
        <w:ind w:left="85"/>
      </w:pPr>
      <w:r>
        <w:rPr>
          <w:b/>
          <w:color w:val="1597D4"/>
        </w:rPr>
        <w:t xml:space="preserve">5. </w:t>
      </w:r>
      <w:r>
        <w:t xml:space="preserve">Quan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resultat</w:t>
      </w:r>
      <w:proofErr w:type="spellEnd"/>
      <w:r>
        <w:t xml:space="preserve"> </w:t>
      </w:r>
      <w:proofErr w:type="spellStart"/>
      <w:r>
        <w:t>sigui</w:t>
      </w:r>
      <w:proofErr w:type="spellEnd"/>
      <w:r>
        <w:t xml:space="preserve"> </w:t>
      </w:r>
      <w:proofErr w:type="spellStart"/>
      <w:r>
        <w:t>correcte</w:t>
      </w:r>
      <w:proofErr w:type="spellEnd"/>
      <w:r>
        <w:t xml:space="preserve">, </w:t>
      </w:r>
      <w:proofErr w:type="spellStart"/>
      <w:r>
        <w:t>premeu</w:t>
      </w:r>
      <w:proofErr w:type="spellEnd"/>
      <w:r>
        <w:t xml:space="preserve"> “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tarifes</w:t>
      </w:r>
      <w:proofErr w:type="spellEnd"/>
      <w:r>
        <w:t>”.</w:t>
      </w:r>
    </w:p>
    <w:p w14:paraId="243E6736" w14:textId="77777777" w:rsidR="006778BE" w:rsidRDefault="00000000">
      <w:pPr>
        <w:ind w:left="85"/>
      </w:pPr>
      <w:r>
        <w:rPr>
          <w:b/>
          <w:color w:val="1597D4"/>
        </w:rPr>
        <w:t xml:space="preserve">6. </w:t>
      </w:r>
      <w:proofErr w:type="spellStart"/>
      <w:r>
        <w:t>L’aplicació</w:t>
      </w:r>
      <w:proofErr w:type="spellEnd"/>
      <w:r>
        <w:t xml:space="preserve"> fa les </w:t>
      </w:r>
      <w:proofErr w:type="spellStart"/>
      <w:r>
        <w:t>comprovacions</w:t>
      </w:r>
      <w:proofErr w:type="spellEnd"/>
      <w:r>
        <w:t>/</w:t>
      </w:r>
      <w:proofErr w:type="spellStart"/>
      <w:r>
        <w:t>simulació</w:t>
      </w:r>
      <w:proofErr w:type="spellEnd"/>
      <w:r>
        <w:t xml:space="preserve"> </w:t>
      </w:r>
      <w:proofErr w:type="spellStart"/>
      <w:r>
        <w:t>previstes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canvis</w:t>
      </w:r>
      <w:proofErr w:type="spellEnd"/>
      <w:r>
        <w:t xml:space="preserve"> </w:t>
      </w:r>
      <w:proofErr w:type="spellStart"/>
      <w:r>
        <w:t>després</w:t>
      </w:r>
      <w:proofErr w:type="spellEnd"/>
      <w:r>
        <w:t xml:space="preserve"> de la </w:t>
      </w:r>
      <w:proofErr w:type="spellStart"/>
      <w:r>
        <w:t>confirmació</w:t>
      </w:r>
      <w:proofErr w:type="spellEnd"/>
      <w:r>
        <w:t xml:space="preserve"> final.</w:t>
      </w:r>
    </w:p>
    <w:p w14:paraId="090A3D54" w14:textId="77777777" w:rsidR="006778B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C8DE184" wp14:editId="1A117978">
            <wp:extent cx="5832000" cy="2953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c02bf3-4190-49d3-bfb3-5570a04c2f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6BE9" w14:textId="77777777" w:rsidR="006778BE" w:rsidRDefault="00000000">
      <w:pPr>
        <w:spacing w:after="160"/>
        <w:jc w:val="center"/>
      </w:pPr>
      <w:proofErr w:type="spellStart"/>
      <w:r>
        <w:rPr>
          <w:i/>
          <w:color w:val="5A646E"/>
          <w:sz w:val="17"/>
        </w:rPr>
        <w:t>Calculador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amb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Fórmula</w:t>
      </w:r>
      <w:proofErr w:type="spellEnd"/>
      <w:r>
        <w:rPr>
          <w:i/>
          <w:color w:val="5A646E"/>
          <w:sz w:val="17"/>
        </w:rPr>
        <w:t xml:space="preserve"> 3: articles assignats, </w:t>
      </w:r>
      <w:proofErr w:type="spellStart"/>
      <w:r>
        <w:rPr>
          <w:i/>
          <w:color w:val="5A646E"/>
          <w:sz w:val="17"/>
        </w:rPr>
        <w:t>tarifes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i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descomptes</w:t>
      </w:r>
      <w:proofErr w:type="spellEnd"/>
      <w:r>
        <w:rPr>
          <w:i/>
          <w:color w:val="5A646E"/>
          <w:sz w:val="17"/>
        </w:rPr>
        <w:t xml:space="preserve"> </w:t>
      </w:r>
      <w:proofErr w:type="spellStart"/>
      <w:r>
        <w:rPr>
          <w:i/>
          <w:color w:val="5A646E"/>
          <w:sz w:val="17"/>
        </w:rPr>
        <w:t>previsualitzats</w:t>
      </w:r>
      <w:proofErr w:type="spellEnd"/>
      <w:r>
        <w:rPr>
          <w:i/>
          <w:color w:val="5A646E"/>
          <w:sz w:val="17"/>
        </w:rPr>
        <w:t>.</w:t>
      </w:r>
    </w:p>
    <w:p w14:paraId="5E3BA82A" w14:textId="77777777" w:rsidR="006778BE" w:rsidRDefault="00000000">
      <w:pPr>
        <w:pStyle w:val="Ttulo2"/>
      </w:pPr>
      <w:r>
        <w:t xml:space="preserve">4.2 </w:t>
      </w:r>
      <w:proofErr w:type="spellStart"/>
      <w:r>
        <w:t>Regles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de les </w:t>
      </w:r>
      <w:proofErr w:type="spellStart"/>
      <w:r>
        <w:t>tarifes</w:t>
      </w:r>
      <w:proofErr w:type="spellEnd"/>
    </w:p>
    <w:p w14:paraId="31AF4599" w14:textId="77777777" w:rsidR="006778BE" w:rsidRDefault="00000000">
      <w:pPr>
        <w:pStyle w:val="Listaconvietas"/>
        <w:spacing w:after="60"/>
      </w:pPr>
      <w:r>
        <w:t xml:space="preserve">Les </w:t>
      </w:r>
      <w:proofErr w:type="spellStart"/>
      <w:r>
        <w:t>tarifes</w:t>
      </w:r>
      <w:proofErr w:type="spellEnd"/>
      <w:r>
        <w:t xml:space="preserve"> 1–4 </w:t>
      </w:r>
      <w:proofErr w:type="spellStart"/>
      <w:r>
        <w:t>depenen</w:t>
      </w:r>
      <w:proofErr w:type="spellEnd"/>
      <w:r>
        <w:t xml:space="preserve"> de la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>.</w:t>
      </w:r>
    </w:p>
    <w:p w14:paraId="2C0DDF77" w14:textId="77777777" w:rsidR="006778BE" w:rsidRDefault="00000000">
      <w:pPr>
        <w:pStyle w:val="Listaconvietas"/>
        <w:spacing w:after="60"/>
      </w:pPr>
      <w:r>
        <w:t xml:space="preserve">La Tarifa 5 es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PRCCOSTE.</w:t>
      </w:r>
    </w:p>
    <w:p w14:paraId="2B42ACC0" w14:textId="77777777" w:rsidR="006778BE" w:rsidRDefault="00000000">
      <w:pPr>
        <w:pStyle w:val="Listaconvietas"/>
        <w:spacing w:after="60"/>
      </w:pPr>
      <w:r>
        <w:t xml:space="preserve">La Tarifa 6 es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PRCCOSTE + PRCSTANDARD.</w:t>
      </w:r>
    </w:p>
    <w:p w14:paraId="37EA1765" w14:textId="77777777" w:rsidR="006778BE" w:rsidRDefault="00000000">
      <w:pPr>
        <w:pStyle w:val="Listaconvietas"/>
        <w:spacing w:after="60"/>
      </w:pPr>
      <w:r>
        <w:t xml:space="preserve">Els imports es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l’arrodoniment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a a3ERP.</w:t>
      </w:r>
    </w:p>
    <w:p w14:paraId="2A9048C5" w14:textId="77777777" w:rsidR="006778BE" w:rsidRDefault="00000000">
      <w:pPr>
        <w:pStyle w:val="Ttulo2"/>
      </w:pPr>
      <w:r>
        <w:lastRenderedPageBreak/>
        <w:t xml:space="preserve">4.3 </w:t>
      </w:r>
      <w:proofErr w:type="spellStart"/>
      <w:r>
        <w:t>Fórmules</w:t>
      </w:r>
      <w:proofErr w:type="spellEnd"/>
      <w:r>
        <w:t xml:space="preserve"> </w:t>
      </w:r>
      <w:proofErr w:type="spellStart"/>
      <w:r>
        <w:t>inicials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7C44878D" w14:textId="77777777" w:rsidR="006778BE" w:rsidRDefault="00000000">
      <w:r>
        <w:t xml:space="preserve">A </w:t>
      </w:r>
      <w:proofErr w:type="spellStart"/>
      <w:r>
        <w:t>continuació</w:t>
      </w:r>
      <w:proofErr w:type="spellEnd"/>
      <w:r>
        <w:t xml:space="preserve"> es </w:t>
      </w:r>
      <w:proofErr w:type="spellStart"/>
      <w:r>
        <w:t>mostra</w:t>
      </w:r>
      <w:proofErr w:type="spellEnd"/>
      <w:r>
        <w:t xml:space="preserve"> la </w:t>
      </w:r>
      <w:proofErr w:type="spellStart"/>
      <w:r>
        <w:t>configuració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Gestor </w:t>
      </w:r>
      <w:proofErr w:type="spellStart"/>
      <w:r>
        <w:t>s’ha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, </w:t>
      </w:r>
      <w:proofErr w:type="spellStart"/>
      <w:r>
        <w:t>preval</w:t>
      </w:r>
      <w:proofErr w:type="spellEnd"/>
      <w:r>
        <w:t xml:space="preserve"> sempre la </w:t>
      </w:r>
      <w:proofErr w:type="spellStart"/>
      <w:r>
        <w:t>configuració</w:t>
      </w:r>
      <w:proofErr w:type="spellEnd"/>
      <w:r>
        <w:t xml:space="preserve"> actual del </w:t>
      </w:r>
      <w:proofErr w:type="spellStart"/>
      <w:r>
        <w:t>sistema</w:t>
      </w:r>
      <w:proofErr w:type="spellEnd"/>
      <w: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721"/>
        <w:gridCol w:w="4649"/>
        <w:gridCol w:w="1304"/>
      </w:tblGrid>
      <w:tr w:rsidR="006778BE" w14:paraId="2C009FFE" w14:textId="77777777">
        <w:trPr>
          <w:cantSplit/>
          <w:tblHeader/>
          <w:jc w:val="center"/>
        </w:trPr>
        <w:tc>
          <w:tcPr>
            <w:tcW w:w="624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13231" w14:textId="77777777" w:rsidR="006778B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721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F794F" w14:textId="77777777" w:rsidR="006778B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Nom</w:t>
            </w:r>
          </w:p>
        </w:tc>
        <w:tc>
          <w:tcPr>
            <w:tcW w:w="4649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DC11C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Tarifes</w:t>
            </w:r>
            <w:proofErr w:type="spellEnd"/>
            <w:r>
              <w:rPr>
                <w:b/>
                <w:color w:val="FFFFFF"/>
                <w:sz w:val="15"/>
              </w:rPr>
              <w:t xml:space="preserve"> 1–4 / </w:t>
            </w:r>
            <w:proofErr w:type="spellStart"/>
            <w:r>
              <w:rPr>
                <w:b/>
                <w:color w:val="FFFFFF"/>
                <w:sz w:val="15"/>
              </w:rPr>
              <w:t>descomptes</w:t>
            </w:r>
            <w:proofErr w:type="spellEnd"/>
          </w:p>
        </w:tc>
        <w:tc>
          <w:tcPr>
            <w:tcW w:w="1304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64137" w14:textId="77777777" w:rsidR="006778B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Genera </w:t>
            </w:r>
            <w:proofErr w:type="spellStart"/>
            <w:r>
              <w:rPr>
                <w:b/>
                <w:color w:val="FFFFFF"/>
                <w:sz w:val="15"/>
              </w:rPr>
              <w:t>descomptes</w:t>
            </w:r>
            <w:proofErr w:type="spellEnd"/>
          </w:p>
        </w:tc>
      </w:tr>
      <w:tr w:rsidR="006778BE" w14:paraId="387CEB6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691EA" w14:textId="77777777" w:rsidR="006778BE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89227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Cost </w:t>
            </w:r>
            <w:proofErr w:type="spellStart"/>
            <w:r>
              <w:rPr>
                <w:sz w:val="15"/>
              </w:rPr>
              <w:t>dividit</w:t>
            </w:r>
            <w:proofErr w:type="spellEnd"/>
            <w:r>
              <w:rPr>
                <w:sz w:val="15"/>
              </w:rPr>
              <w:t xml:space="preserve"> per </w:t>
            </w:r>
            <w:proofErr w:type="spellStart"/>
            <w:r>
              <w:rPr>
                <w:sz w:val="15"/>
              </w:rPr>
              <w:t>coeficients</w:t>
            </w:r>
            <w:proofErr w:type="spellEnd"/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BBB56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PRCCOSTE / 0,65 · 0,70 · 0,75 · 0,80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E8B90" w14:textId="77777777" w:rsidR="006778BE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 w:rsidR="006778BE" w14:paraId="7D7E2342" w14:textId="77777777">
        <w:trPr>
          <w:cantSplit/>
          <w:jc w:val="center"/>
        </w:trPr>
        <w:tc>
          <w:tcPr>
            <w:tcW w:w="6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0A5D1" w14:textId="77777777" w:rsidR="006778BE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60803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Cost </w:t>
            </w:r>
            <w:proofErr w:type="spellStart"/>
            <w:r>
              <w:rPr>
                <w:sz w:val="15"/>
              </w:rPr>
              <w:t>més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percentatges</w:t>
            </w:r>
            <w:proofErr w:type="spellEnd"/>
          </w:p>
        </w:tc>
        <w:tc>
          <w:tcPr>
            <w:tcW w:w="464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E20B4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PRCCOSTE + 35% · 30% · 25% · 20%</w:t>
            </w:r>
          </w:p>
        </w:tc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9430D" w14:textId="77777777" w:rsidR="006778BE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 w:rsidR="006778BE" w14:paraId="3C669FF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B9D80" w14:textId="77777777" w:rsidR="006778BE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62187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Preu </w:t>
            </w:r>
            <w:proofErr w:type="spellStart"/>
            <w:r>
              <w:rPr>
                <w:sz w:val="15"/>
              </w:rPr>
              <w:t>compra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amb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descomptes</w:t>
            </w:r>
            <w:proofErr w:type="spellEnd"/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0EC6B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PRCCOMPRA · D1–D4 = 10% · 15% · 20% · 25%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A9D70" w14:textId="77777777" w:rsidR="006778BE" w:rsidRDefault="00000000">
            <w:pPr>
              <w:spacing w:after="0"/>
            </w:pPr>
            <w:proofErr w:type="spellStart"/>
            <w:r>
              <w:rPr>
                <w:sz w:val="15"/>
              </w:rPr>
              <w:t>Sí</w:t>
            </w:r>
            <w:proofErr w:type="spellEnd"/>
          </w:p>
        </w:tc>
      </w:tr>
      <w:tr w:rsidR="006778BE" w14:paraId="7D9DA577" w14:textId="77777777">
        <w:trPr>
          <w:cantSplit/>
          <w:jc w:val="center"/>
        </w:trPr>
        <w:tc>
          <w:tcPr>
            <w:tcW w:w="6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47FA1" w14:textId="77777777" w:rsidR="006778BE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131B5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Preu </w:t>
            </w:r>
            <w:proofErr w:type="spellStart"/>
            <w:r>
              <w:rPr>
                <w:sz w:val="15"/>
              </w:rPr>
              <w:t>compra</w:t>
            </w:r>
            <w:proofErr w:type="spellEnd"/>
            <w:r>
              <w:rPr>
                <w:sz w:val="15"/>
              </w:rPr>
              <w:t xml:space="preserve"> × 2 </w:t>
            </w:r>
            <w:proofErr w:type="spellStart"/>
            <w:r>
              <w:rPr>
                <w:sz w:val="15"/>
              </w:rPr>
              <w:t>amb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descomptes</w:t>
            </w:r>
            <w:proofErr w:type="spellEnd"/>
          </w:p>
        </w:tc>
        <w:tc>
          <w:tcPr>
            <w:tcW w:w="464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CCE02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PRCCOMPRA × 2 · D1–D4 = 10% · 15% · 20% · 25%</w:t>
            </w:r>
          </w:p>
        </w:tc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81A17" w14:textId="77777777" w:rsidR="006778BE" w:rsidRDefault="00000000">
            <w:pPr>
              <w:spacing w:after="0"/>
            </w:pPr>
            <w:proofErr w:type="spellStart"/>
            <w:r>
              <w:rPr>
                <w:sz w:val="15"/>
              </w:rPr>
              <w:t>Sí</w:t>
            </w:r>
            <w:proofErr w:type="spellEnd"/>
          </w:p>
        </w:tc>
      </w:tr>
      <w:tr w:rsidR="006778BE" w14:paraId="243B822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1C084" w14:textId="77777777" w:rsidR="006778BE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34C37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Cost </w:t>
            </w:r>
            <w:proofErr w:type="spellStart"/>
            <w:r>
              <w:rPr>
                <w:sz w:val="15"/>
              </w:rPr>
              <w:t>dividit</w:t>
            </w:r>
            <w:proofErr w:type="spellEnd"/>
            <w:r>
              <w:rPr>
                <w:sz w:val="15"/>
              </w:rPr>
              <w:t xml:space="preserve"> per </w:t>
            </w:r>
            <w:proofErr w:type="spellStart"/>
            <w:r>
              <w:rPr>
                <w:sz w:val="15"/>
              </w:rPr>
              <w:t>coeficients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alternatius</w:t>
            </w:r>
            <w:proofErr w:type="spellEnd"/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F9FA9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PRCCOSTE / 0,55 · 0,60 · 0,65 · 0,70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D13C0" w14:textId="77777777" w:rsidR="006778BE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 w:rsidR="006778BE" w14:paraId="415F0751" w14:textId="77777777">
        <w:trPr>
          <w:cantSplit/>
          <w:jc w:val="center"/>
        </w:trPr>
        <w:tc>
          <w:tcPr>
            <w:tcW w:w="6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D8829" w14:textId="77777777" w:rsidR="006778BE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4CE2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Cost </w:t>
            </w:r>
            <w:proofErr w:type="spellStart"/>
            <w:r>
              <w:rPr>
                <w:sz w:val="15"/>
              </w:rPr>
              <w:t>més</w:t>
            </w:r>
            <w:proofErr w:type="spellEnd"/>
            <w:r>
              <w:rPr>
                <w:sz w:val="15"/>
              </w:rPr>
              <w:t xml:space="preserve"> imports </w:t>
            </w:r>
            <w:proofErr w:type="spellStart"/>
            <w:r>
              <w:rPr>
                <w:sz w:val="15"/>
              </w:rPr>
              <w:t>fixos</w:t>
            </w:r>
            <w:proofErr w:type="spellEnd"/>
          </w:p>
        </w:tc>
        <w:tc>
          <w:tcPr>
            <w:tcW w:w="464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B5896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PRCCOSTE + 10 · 9 · 7 · 6</w:t>
            </w:r>
          </w:p>
        </w:tc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24E34" w14:textId="77777777" w:rsidR="006778BE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 w:rsidR="006778BE" w14:paraId="79E7BA4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893E0" w14:textId="77777777" w:rsidR="006778BE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DF654" w14:textId="77777777" w:rsidR="006778BE" w:rsidRDefault="00000000">
            <w:pPr>
              <w:spacing w:after="0"/>
            </w:pPr>
            <w:r>
              <w:rPr>
                <w:sz w:val="15"/>
              </w:rPr>
              <w:t xml:space="preserve">Cost </w:t>
            </w:r>
            <w:proofErr w:type="spellStart"/>
            <w:r>
              <w:rPr>
                <w:sz w:val="15"/>
              </w:rPr>
              <w:t>més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percentatges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alternatius</w:t>
            </w:r>
            <w:proofErr w:type="spellEnd"/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FDB64" w14:textId="77777777" w:rsidR="006778BE" w:rsidRDefault="00000000">
            <w:pPr>
              <w:spacing w:after="0"/>
            </w:pPr>
            <w:r>
              <w:rPr>
                <w:sz w:val="15"/>
              </w:rPr>
              <w:t>T1–T4 = PRCCOSTE + 40% · 35% · 30% · 25%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0743A" w14:textId="77777777" w:rsidR="006778BE" w:rsidRDefault="00000000">
            <w:pPr>
              <w:spacing w:after="0"/>
            </w:pPr>
            <w:r>
              <w:rPr>
                <w:sz w:val="15"/>
              </w:rPr>
              <w:t>No</w:t>
            </w:r>
          </w:p>
        </w:tc>
      </w:tr>
    </w:tbl>
    <w:p w14:paraId="49E2DEA9" w14:textId="77777777" w:rsidR="006778BE" w:rsidRDefault="00000000">
      <w:pPr>
        <w:pStyle w:val="Ttulo2"/>
      </w:pPr>
      <w:r>
        <w:t xml:space="preserve">4.4 </w:t>
      </w:r>
      <w:proofErr w:type="spellStart"/>
      <w:r>
        <w:t>Descomptes</w:t>
      </w:r>
      <w:proofErr w:type="spellEnd"/>
    </w:p>
    <w:p w14:paraId="1F84C659" w14:textId="77777777" w:rsidR="006778BE" w:rsidRDefault="00000000">
      <w:r>
        <w:t xml:space="preserve">Les </w:t>
      </w:r>
      <w:proofErr w:type="spellStart"/>
      <w:r>
        <w:t>fórmules</w:t>
      </w:r>
      <w:proofErr w:type="spellEnd"/>
      <w:r>
        <w:t xml:space="preserve"> que </w:t>
      </w:r>
      <w:proofErr w:type="spellStart"/>
      <w:r>
        <w:t>generen</w:t>
      </w:r>
      <w:proofErr w:type="spellEnd"/>
      <w:r>
        <w:t xml:space="preserve"> </w:t>
      </w:r>
      <w:proofErr w:type="spellStart"/>
      <w:r>
        <w:t>descomptes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quatre </w:t>
      </w:r>
      <w:proofErr w:type="spellStart"/>
      <w:r>
        <w:t>grups</w:t>
      </w:r>
      <w:proofErr w:type="spellEnd"/>
      <w:r>
        <w:t xml:space="preserve"> D1–D4. El client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descompte</w:t>
      </w:r>
      <w:proofErr w:type="spellEnd"/>
      <w:r>
        <w:t xml:space="preserve"> </w:t>
      </w:r>
      <w:proofErr w:type="spellStart"/>
      <w:r>
        <w:t>corresponent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la seva </w:t>
      </w:r>
      <w:proofErr w:type="spellStart"/>
      <w:r>
        <w:t>família</w:t>
      </w:r>
      <w:proofErr w:type="spellEnd"/>
      <w:r>
        <w:t xml:space="preserve"> de </w:t>
      </w:r>
      <w:proofErr w:type="spellStart"/>
      <w:r>
        <w:t>descomptes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6BFA58E5" w14:textId="77777777">
        <w:trPr>
          <w:jc w:val="center"/>
        </w:trPr>
        <w:tc>
          <w:tcPr>
            <w:tcW w:w="10312" w:type="dxa"/>
            <w:shd w:val="clear" w:color="auto" w:fill="FFF3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BA0CB6" w14:textId="77777777" w:rsidR="006778BE" w:rsidRDefault="00000000">
            <w:pPr>
              <w:spacing w:after="60"/>
            </w:pPr>
            <w:proofErr w:type="spellStart"/>
            <w:r>
              <w:rPr>
                <w:b/>
                <w:color w:val="B54708"/>
                <w:sz w:val="21"/>
              </w:rPr>
              <w:t>Atenció</w:t>
            </w:r>
            <w:proofErr w:type="spellEnd"/>
          </w:p>
          <w:p w14:paraId="53868DCA" w14:textId="43462D28" w:rsidR="006778BE" w:rsidRDefault="00000000">
            <w:pPr>
              <w:spacing w:after="0"/>
            </w:pPr>
            <w:r>
              <w:t xml:space="preserve">En la </w:t>
            </w:r>
            <w:proofErr w:type="spellStart"/>
            <w:r>
              <w:t>versió</w:t>
            </w:r>
            <w:proofErr w:type="spellEnd"/>
            <w:r>
              <w:t xml:space="preserve"> actual,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s’aplica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fórmula</w:t>
            </w:r>
            <w:proofErr w:type="spellEnd"/>
            <w:r>
              <w:t xml:space="preserve"> </w:t>
            </w:r>
            <w:proofErr w:type="spellStart"/>
            <w:r>
              <w:t>configurada</w:t>
            </w:r>
            <w:proofErr w:type="spellEnd"/>
            <w:r>
              <w:t xml:space="preserve"> sense </w:t>
            </w:r>
            <w:proofErr w:type="spellStart"/>
            <w:r>
              <w:t>descomptes</w:t>
            </w:r>
            <w:proofErr w:type="spellEnd"/>
            <w:r>
              <w:t xml:space="preserve">, </w:t>
            </w:r>
            <w:proofErr w:type="spellStart"/>
            <w:r>
              <w:t>l’article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sense </w:t>
            </w:r>
            <w:proofErr w:type="spellStart"/>
            <w:r>
              <w:t>els</w:t>
            </w:r>
            <w:proofErr w:type="spellEnd"/>
            <w:r>
              <w:t xml:space="preserve"> </w:t>
            </w:r>
            <w:proofErr w:type="spellStart"/>
            <w:r>
              <w:t>descomptes</w:t>
            </w:r>
            <w:proofErr w:type="spellEnd"/>
            <w:r>
              <w:t xml:space="preserve"> </w:t>
            </w:r>
            <w:proofErr w:type="spellStart"/>
            <w:r>
              <w:t>gestionats</w:t>
            </w:r>
            <w:proofErr w:type="spellEnd"/>
            <w:r>
              <w:t xml:space="preserve"> per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grups</w:t>
            </w:r>
            <w:proofErr w:type="spellEnd"/>
            <w:r>
              <w:t xml:space="preserve"> 1–4.</w:t>
            </w:r>
          </w:p>
        </w:tc>
      </w:tr>
    </w:tbl>
    <w:p w14:paraId="7E313336" w14:textId="77777777" w:rsidR="006778BE" w:rsidRDefault="006778BE">
      <w:pPr>
        <w:spacing w:after="0"/>
      </w:pPr>
    </w:p>
    <w:p w14:paraId="40869FB8" w14:textId="77777777" w:rsidR="006778BE" w:rsidRDefault="00000000">
      <w:pPr>
        <w:pStyle w:val="Ttulo2"/>
      </w:pPr>
      <w:r>
        <w:t xml:space="preserve">4.5 Com es </w:t>
      </w:r>
      <w:proofErr w:type="spellStart"/>
      <w:r>
        <w:t>trasllada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resultat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venda</w:t>
      </w:r>
      <w:proofErr w:type="spellEnd"/>
    </w:p>
    <w:p w14:paraId="07AA2E7D" w14:textId="77777777" w:rsidR="006778BE" w:rsidRDefault="00000000">
      <w:pPr>
        <w:pStyle w:val="Listaconvietas"/>
        <w:spacing w:after="60"/>
      </w:pPr>
      <w:r>
        <w:t xml:space="preserve">La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al client </w:t>
      </w:r>
      <w:proofErr w:type="spellStart"/>
      <w:r>
        <w:t>determina</w:t>
      </w:r>
      <w:proofErr w:type="spellEnd"/>
      <w:r>
        <w:t xml:space="preserve"> quin </w:t>
      </w:r>
      <w:proofErr w:type="spellStart"/>
      <w:r>
        <w:t>preu</w:t>
      </w:r>
      <w:proofErr w:type="spellEnd"/>
      <w:r>
        <w:t xml:space="preserve"> T1–T6 </w:t>
      </w:r>
      <w:proofErr w:type="spellStart"/>
      <w:r>
        <w:t>utilitza</w:t>
      </w:r>
      <w:proofErr w:type="spellEnd"/>
      <w:r>
        <w:t xml:space="preserve"> a3ERP.</w:t>
      </w:r>
    </w:p>
    <w:p w14:paraId="26C62051" w14:textId="77777777" w:rsidR="006778BE" w:rsidRDefault="00000000">
      <w:pPr>
        <w:pStyle w:val="Listaconvietas"/>
        <w:spacing w:after="60"/>
      </w:pPr>
      <w:r>
        <w:t xml:space="preserve">La </w:t>
      </w:r>
      <w:proofErr w:type="spellStart"/>
      <w:r>
        <w:t>família</w:t>
      </w:r>
      <w:proofErr w:type="spellEnd"/>
      <w:r>
        <w:t xml:space="preserve"> de </w:t>
      </w:r>
      <w:proofErr w:type="spellStart"/>
      <w:r>
        <w:t>descomptes</w:t>
      </w:r>
      <w:proofErr w:type="spellEnd"/>
      <w:r>
        <w:t xml:space="preserve"> del client </w:t>
      </w:r>
      <w:proofErr w:type="spellStart"/>
      <w:r>
        <w:t>determina</w:t>
      </w:r>
      <w:proofErr w:type="spellEnd"/>
      <w:r>
        <w:t xml:space="preserve"> quin </w:t>
      </w:r>
      <w:proofErr w:type="spellStart"/>
      <w:r>
        <w:t>percentatge</w:t>
      </w:r>
      <w:proofErr w:type="spellEnd"/>
      <w:r>
        <w:t xml:space="preserve"> D1–D4 </w:t>
      </w:r>
      <w:proofErr w:type="spellStart"/>
      <w:r>
        <w:t>s’aplica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genera </w:t>
      </w:r>
      <w:proofErr w:type="spellStart"/>
      <w:r>
        <w:t>descomptes</w:t>
      </w:r>
      <w:proofErr w:type="spellEnd"/>
      <w:r>
        <w:t>.</w:t>
      </w:r>
    </w:p>
    <w:p w14:paraId="19D29207" w14:textId="77777777" w:rsidR="006778BE" w:rsidRDefault="00000000">
      <w:pPr>
        <w:pStyle w:val="Listaconvietas"/>
        <w:spacing w:after="60"/>
      </w:pPr>
      <w:proofErr w:type="spellStart"/>
      <w:r>
        <w:t>Exemple</w:t>
      </w:r>
      <w:proofErr w:type="spellEnd"/>
      <w:r>
        <w:t xml:space="preserve"> </w:t>
      </w:r>
      <w:proofErr w:type="spellStart"/>
      <w:r>
        <w:t>validat</w:t>
      </w:r>
      <w:proofErr w:type="spellEnd"/>
      <w:r>
        <w:t xml:space="preserve">: </w:t>
      </w:r>
      <w:proofErr w:type="spellStart"/>
      <w:r>
        <w:t>preu</w:t>
      </w:r>
      <w:proofErr w:type="spellEnd"/>
      <w:r>
        <w:t xml:space="preserve"> 24,60 </w:t>
      </w:r>
      <w:proofErr w:type="spellStart"/>
      <w:r>
        <w:t>amb</w:t>
      </w:r>
      <w:proofErr w:type="spellEnd"/>
      <w:r>
        <w:t xml:space="preserve"> </w:t>
      </w:r>
      <w:proofErr w:type="spellStart"/>
      <w:r>
        <w:t>família</w:t>
      </w:r>
      <w:proofErr w:type="spellEnd"/>
      <w:r>
        <w:t xml:space="preserve"> de </w:t>
      </w:r>
      <w:proofErr w:type="spellStart"/>
      <w:r>
        <w:t>descompte</w:t>
      </w:r>
      <w:proofErr w:type="spellEnd"/>
      <w:r>
        <w:t xml:space="preserve"> 3 (20%) </w:t>
      </w:r>
      <w:proofErr w:type="spellStart"/>
      <w:r>
        <w:t>dona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19,68.</w:t>
      </w:r>
    </w:p>
    <w:p w14:paraId="3E38DEC6" w14:textId="77777777" w:rsidR="006778B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B6DB574" wp14:editId="2AD6FA35">
            <wp:extent cx="5760000" cy="10106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da90fa-1da2-4d25-93ea-b22911b343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2FAB" w14:textId="77777777" w:rsidR="006778BE" w:rsidRDefault="00000000">
      <w:pPr>
        <w:spacing w:after="160"/>
        <w:jc w:val="center"/>
      </w:pPr>
      <w:proofErr w:type="spellStart"/>
      <w:r>
        <w:rPr>
          <w:i/>
          <w:color w:val="5A646E"/>
          <w:sz w:val="17"/>
        </w:rPr>
        <w:t>Exemple</w:t>
      </w:r>
      <w:proofErr w:type="spellEnd"/>
      <w:r>
        <w:rPr>
          <w:i/>
          <w:color w:val="5A646E"/>
          <w:sz w:val="17"/>
        </w:rPr>
        <w:t xml:space="preserve"> de </w:t>
      </w:r>
      <w:proofErr w:type="spellStart"/>
      <w:r>
        <w:rPr>
          <w:i/>
          <w:color w:val="5A646E"/>
          <w:sz w:val="17"/>
        </w:rPr>
        <w:t>Pedido</w:t>
      </w:r>
      <w:proofErr w:type="spellEnd"/>
      <w:r>
        <w:rPr>
          <w:i/>
          <w:color w:val="5A646E"/>
          <w:sz w:val="17"/>
        </w:rPr>
        <w:t xml:space="preserve"> de </w:t>
      </w:r>
      <w:proofErr w:type="spellStart"/>
      <w:r>
        <w:rPr>
          <w:i/>
          <w:color w:val="5A646E"/>
          <w:sz w:val="17"/>
        </w:rPr>
        <w:t>Venta</w:t>
      </w:r>
      <w:proofErr w:type="spellEnd"/>
      <w:r>
        <w:rPr>
          <w:i/>
          <w:color w:val="5A646E"/>
          <w:sz w:val="17"/>
        </w:rPr>
        <w:t xml:space="preserve">: </w:t>
      </w:r>
      <w:proofErr w:type="spellStart"/>
      <w:r>
        <w:rPr>
          <w:i/>
          <w:color w:val="5A646E"/>
          <w:sz w:val="17"/>
        </w:rPr>
        <w:t>preu</w:t>
      </w:r>
      <w:proofErr w:type="spellEnd"/>
      <w:r>
        <w:rPr>
          <w:i/>
          <w:color w:val="5A646E"/>
          <w:sz w:val="17"/>
        </w:rPr>
        <w:t xml:space="preserve"> de </w:t>
      </w:r>
      <w:proofErr w:type="spellStart"/>
      <w:r>
        <w:rPr>
          <w:i/>
          <w:color w:val="5A646E"/>
          <w:sz w:val="17"/>
        </w:rPr>
        <w:t>tarifa</w:t>
      </w:r>
      <w:proofErr w:type="spellEnd"/>
      <w:r>
        <w:rPr>
          <w:i/>
          <w:color w:val="5A646E"/>
          <w:sz w:val="17"/>
        </w:rPr>
        <w:t xml:space="preserve"> 24,60, </w:t>
      </w:r>
      <w:proofErr w:type="spellStart"/>
      <w:r>
        <w:rPr>
          <w:i/>
          <w:color w:val="5A646E"/>
          <w:sz w:val="17"/>
        </w:rPr>
        <w:t>descompte</w:t>
      </w:r>
      <w:proofErr w:type="spellEnd"/>
      <w:r>
        <w:rPr>
          <w:i/>
          <w:color w:val="5A646E"/>
          <w:sz w:val="17"/>
        </w:rPr>
        <w:t xml:space="preserve"> 20% </w:t>
      </w:r>
      <w:proofErr w:type="spellStart"/>
      <w:r>
        <w:rPr>
          <w:i/>
          <w:color w:val="5A646E"/>
          <w:sz w:val="17"/>
        </w:rPr>
        <w:t>i</w:t>
      </w:r>
      <w:proofErr w:type="spellEnd"/>
      <w:r>
        <w:rPr>
          <w:i/>
          <w:color w:val="5A646E"/>
          <w:sz w:val="17"/>
        </w:rPr>
        <w:t xml:space="preserve"> base 19,68.</w:t>
      </w:r>
    </w:p>
    <w:p w14:paraId="427C6F83" w14:textId="77777777" w:rsidR="006778BE" w:rsidRDefault="00000000">
      <w:r>
        <w:br w:type="page"/>
      </w:r>
    </w:p>
    <w:p w14:paraId="3ACEDDDD" w14:textId="77777777" w:rsidR="006778BE" w:rsidRDefault="00000000">
      <w:pPr>
        <w:pStyle w:val="Ttulo1"/>
      </w:pPr>
      <w:r>
        <w:lastRenderedPageBreak/>
        <w:t xml:space="preserve">5. Gestor de </w:t>
      </w:r>
      <w:proofErr w:type="spellStart"/>
      <w:r>
        <w:t>fórmules</w:t>
      </w:r>
      <w:proofErr w:type="spellEnd"/>
    </w:p>
    <w:p w14:paraId="2D2248FE" w14:textId="77777777" w:rsidR="006778BE" w:rsidRDefault="00000000">
      <w:r>
        <w:t xml:space="preserve">El Gestor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mantenir</w:t>
      </w:r>
      <w:proofErr w:type="spellEnd"/>
      <w:r>
        <w:t xml:space="preserve"> les </w:t>
      </w:r>
      <w:proofErr w:type="spellStart"/>
      <w:r>
        <w:t>fórmules</w:t>
      </w:r>
      <w:proofErr w:type="spellEnd"/>
      <w:r>
        <w:t xml:space="preserve"> que </w:t>
      </w:r>
      <w:proofErr w:type="spellStart"/>
      <w:r>
        <w:t>utilitza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Calculador</w:t>
      </w:r>
      <w:proofErr w:type="spellEnd"/>
      <w:r>
        <w:t xml:space="preserve">. </w:t>
      </w:r>
      <w:proofErr w:type="spellStart"/>
      <w:r>
        <w:t>S’hi</w:t>
      </w:r>
      <w:proofErr w:type="spellEnd"/>
      <w:r>
        <w:t xml:space="preserve"> </w:t>
      </w:r>
      <w:proofErr w:type="spellStart"/>
      <w:r>
        <w:t>accedeix</w:t>
      </w:r>
      <w:proofErr w:type="spellEnd"/>
      <w:r>
        <w:t xml:space="preserve"> des del </w:t>
      </w:r>
      <w:proofErr w:type="spellStart"/>
      <w:r>
        <w:t>botó</w:t>
      </w:r>
      <w:proofErr w:type="spellEnd"/>
      <w:r>
        <w:t xml:space="preserve"> “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fórmules</w:t>
      </w:r>
      <w:proofErr w:type="spellEnd"/>
      <w:r>
        <w:t xml:space="preserve">…” del </w:t>
      </w:r>
      <w:proofErr w:type="spellStart"/>
      <w:r>
        <w:t>mateix</w:t>
      </w:r>
      <w:proofErr w:type="spellEnd"/>
      <w:r>
        <w:t xml:space="preserve"> </w:t>
      </w:r>
      <w:proofErr w:type="spellStart"/>
      <w:r>
        <w:t>Calculador</w:t>
      </w:r>
      <w:proofErr w:type="spellEnd"/>
      <w:r>
        <w:t>.</w:t>
      </w:r>
    </w:p>
    <w:p w14:paraId="17570CB8" w14:textId="77777777" w:rsidR="00D6437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499FA5" wp14:editId="677E2EFE">
            <wp:extent cx="5760720" cy="35150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or_formules_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BD86" w14:textId="77777777" w:rsidR="00D6437C" w:rsidRDefault="00000000">
      <w:pPr>
        <w:spacing w:after="120"/>
        <w:jc w:val="center"/>
      </w:pPr>
      <w:r>
        <w:rPr>
          <w:i/>
          <w:color w:val="646E78"/>
          <w:sz w:val="17"/>
        </w:rPr>
        <w:t xml:space="preserve">Vista del Gestor de </w:t>
      </w:r>
      <w:proofErr w:type="spellStart"/>
      <w:r>
        <w:rPr>
          <w:i/>
          <w:color w:val="646E78"/>
          <w:sz w:val="17"/>
        </w:rPr>
        <w:t>fórmules</w:t>
      </w:r>
      <w:proofErr w:type="spellEnd"/>
      <w:r>
        <w:rPr>
          <w:i/>
          <w:color w:val="646E78"/>
          <w:sz w:val="17"/>
        </w:rPr>
        <w:t xml:space="preserve"> de </w:t>
      </w:r>
      <w:proofErr w:type="spellStart"/>
      <w:r>
        <w:rPr>
          <w:i/>
          <w:color w:val="646E78"/>
          <w:sz w:val="17"/>
        </w:rPr>
        <w:t>tarifes</w:t>
      </w:r>
      <w:proofErr w:type="spellEnd"/>
      <w:r>
        <w:rPr>
          <w:i/>
          <w:color w:val="646E78"/>
          <w:sz w:val="17"/>
        </w:rPr>
        <w:t>.</w:t>
      </w:r>
    </w:p>
    <w:p w14:paraId="02666685" w14:textId="77777777" w:rsidR="006778BE" w:rsidRDefault="00000000">
      <w:pPr>
        <w:pStyle w:val="Ttulo2"/>
      </w:pPr>
      <w:r>
        <w:t xml:space="preserve">5.1 </w:t>
      </w:r>
      <w:proofErr w:type="spellStart"/>
      <w:r>
        <w:t>Què</w:t>
      </w:r>
      <w:proofErr w:type="spellEnd"/>
      <w:r>
        <w:t xml:space="preserve"> es pot </w:t>
      </w:r>
      <w:proofErr w:type="spellStart"/>
      <w:r>
        <w:t>configurar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6778BE" w14:paraId="3BF159BC" w14:textId="77777777">
        <w:trPr>
          <w:cantSplit/>
          <w:tblHeader/>
          <w:jc w:val="center"/>
        </w:trPr>
        <w:tc>
          <w:tcPr>
            <w:tcW w:w="2835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7AF92" w14:textId="77777777" w:rsidR="006778BE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236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73C4E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Ús</w:t>
            </w:r>
            <w:proofErr w:type="spellEnd"/>
          </w:p>
        </w:tc>
      </w:tr>
      <w:tr w:rsidR="006778BE" w14:paraId="441A290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C57EA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Codi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nom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584F3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Identifiquen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fórmula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sistema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al selector del </w:t>
            </w:r>
            <w:proofErr w:type="spellStart"/>
            <w:r>
              <w:rPr>
                <w:sz w:val="17"/>
              </w:rPr>
              <w:t>Calculador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3856CB6E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5E291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Descripció</w:t>
            </w:r>
            <w:proofErr w:type="spellEnd"/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19E69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Explica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què</w:t>
            </w:r>
            <w:proofErr w:type="spellEnd"/>
            <w:r>
              <w:rPr>
                <w:sz w:val="17"/>
              </w:rPr>
              <w:t xml:space="preserve"> fa la </w:t>
            </w:r>
            <w:proofErr w:type="spellStart"/>
            <w:r>
              <w:rPr>
                <w:sz w:val="17"/>
              </w:rPr>
              <w:t>fórmula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0C46043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71805" w14:textId="77777777" w:rsidR="006778BE" w:rsidRDefault="00000000">
            <w:pPr>
              <w:spacing w:after="0"/>
            </w:pPr>
            <w:r>
              <w:rPr>
                <w:sz w:val="17"/>
              </w:rPr>
              <w:t>Ordre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16896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Determina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posició</w:t>
            </w:r>
            <w:proofErr w:type="spellEnd"/>
            <w:r>
              <w:rPr>
                <w:sz w:val="17"/>
              </w:rPr>
              <w:t xml:space="preserve"> al selector.</w:t>
            </w:r>
          </w:p>
        </w:tc>
      </w:tr>
      <w:tr w:rsidR="006778BE" w14:paraId="09C0500C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C2431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Activa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inactiva</w:t>
            </w:r>
            <w:proofErr w:type="spellEnd"/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55BD1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Només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fórmules</w:t>
            </w:r>
            <w:proofErr w:type="spellEnd"/>
            <w:r>
              <w:rPr>
                <w:sz w:val="17"/>
              </w:rPr>
              <w:t xml:space="preserve"> actives es </w:t>
            </w:r>
            <w:proofErr w:type="spellStart"/>
            <w:r>
              <w:rPr>
                <w:sz w:val="17"/>
              </w:rPr>
              <w:t>poden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seleccionar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Calculador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7D0C7B0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B9E26" w14:textId="77777777" w:rsidR="006778BE" w:rsidRDefault="00000000">
            <w:pPr>
              <w:spacing w:after="0"/>
            </w:pPr>
            <w:r>
              <w:rPr>
                <w:sz w:val="17"/>
              </w:rPr>
              <w:t>P1–P4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EDDB6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Valors </w:t>
            </w:r>
            <w:proofErr w:type="spellStart"/>
            <w:r>
              <w:rPr>
                <w:sz w:val="17"/>
              </w:rPr>
              <w:t>inicials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utilitzats</w:t>
            </w:r>
            <w:proofErr w:type="spellEnd"/>
            <w:r>
              <w:rPr>
                <w:sz w:val="17"/>
              </w:rPr>
              <w:t xml:space="preserve"> per les expressions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correspon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12341120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81182" w14:textId="77777777" w:rsidR="006778BE" w:rsidRDefault="00000000">
            <w:pPr>
              <w:spacing w:after="0"/>
            </w:pPr>
            <w:r>
              <w:rPr>
                <w:sz w:val="17"/>
              </w:rPr>
              <w:t>Expressions T1–T6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485F7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Defineixen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càlcul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tarifa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6778BE" w14:paraId="1FC314C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1BB89" w14:textId="77777777" w:rsidR="006778BE" w:rsidRDefault="00000000">
            <w:pPr>
              <w:spacing w:after="0"/>
            </w:pPr>
            <w:r>
              <w:rPr>
                <w:sz w:val="17"/>
              </w:rPr>
              <w:t xml:space="preserve">Genera </w:t>
            </w:r>
            <w:proofErr w:type="spellStart"/>
            <w:r>
              <w:rPr>
                <w:sz w:val="17"/>
              </w:rPr>
              <w:t>descomptes</w:t>
            </w:r>
            <w:proofErr w:type="spellEnd"/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45879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Activa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gestió</w:t>
            </w:r>
            <w:proofErr w:type="spellEnd"/>
            <w:r>
              <w:rPr>
                <w:sz w:val="17"/>
              </w:rPr>
              <w:t xml:space="preserve"> dels </w:t>
            </w:r>
            <w:proofErr w:type="spellStart"/>
            <w:r>
              <w:rPr>
                <w:sz w:val="17"/>
              </w:rPr>
              <w:t>grups</w:t>
            </w:r>
            <w:proofErr w:type="spellEnd"/>
            <w:r>
              <w:rPr>
                <w:sz w:val="17"/>
              </w:rPr>
              <w:t xml:space="preserve"> D1–D4.</w:t>
            </w:r>
          </w:p>
        </w:tc>
      </w:tr>
      <w:tr w:rsidR="006778BE" w14:paraId="5E07A1B1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071F5" w14:textId="77777777" w:rsidR="006778BE" w:rsidRDefault="00000000">
            <w:pPr>
              <w:spacing w:after="0"/>
            </w:pPr>
            <w:r>
              <w:rPr>
                <w:sz w:val="17"/>
              </w:rPr>
              <w:t>D1–D4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073D0" w14:textId="77777777" w:rsidR="006778BE" w:rsidRDefault="00000000">
            <w:pPr>
              <w:spacing w:after="0"/>
            </w:pPr>
            <w:proofErr w:type="spellStart"/>
            <w:r>
              <w:rPr>
                <w:sz w:val="17"/>
              </w:rPr>
              <w:t>Percentatges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inicials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descompte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família</w:t>
            </w:r>
            <w:proofErr w:type="spellEnd"/>
            <w:r>
              <w:rPr>
                <w:sz w:val="17"/>
              </w:rPr>
              <w:t xml:space="preserve"> de client.</w:t>
            </w:r>
          </w:p>
        </w:tc>
      </w:tr>
    </w:tbl>
    <w:p w14:paraId="65D2E6CE" w14:textId="77777777" w:rsidR="006778BE" w:rsidRDefault="00000000">
      <w:pPr>
        <w:pStyle w:val="Ttulo2"/>
      </w:pPr>
      <w:r>
        <w:t xml:space="preserve">5.2 Passos </w:t>
      </w:r>
      <w:proofErr w:type="spellStart"/>
      <w:r>
        <w:t>recomanats</w:t>
      </w:r>
      <w:proofErr w:type="spellEnd"/>
      <w:r>
        <w:t xml:space="preserve"> per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</w:p>
    <w:p w14:paraId="66ED4F11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Obriu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Gestor des del </w:t>
      </w:r>
      <w:proofErr w:type="spellStart"/>
      <w:r>
        <w:t>Calculador</w:t>
      </w:r>
      <w:proofErr w:type="spellEnd"/>
      <w:r>
        <w:t>.</w:t>
      </w:r>
    </w:p>
    <w:p w14:paraId="38FF1E09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Seleccioneu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que </w:t>
      </w:r>
      <w:proofErr w:type="spellStart"/>
      <w:r>
        <w:t>voleu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creeu</w:t>
      </w:r>
      <w:proofErr w:type="spellEnd"/>
      <w:r>
        <w:t xml:space="preserve">-ne </w:t>
      </w:r>
      <w:proofErr w:type="spellStart"/>
      <w:r>
        <w:t>una</w:t>
      </w:r>
      <w:proofErr w:type="spellEnd"/>
      <w:r>
        <w:t xml:space="preserve"> de nova.</w:t>
      </w:r>
    </w:p>
    <w:p w14:paraId="2E301776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Reviseu</w:t>
      </w:r>
      <w:proofErr w:type="spellEnd"/>
      <w:r>
        <w:t xml:space="preserve"> nom, </w:t>
      </w:r>
      <w:proofErr w:type="spellStart"/>
      <w:r>
        <w:t>descripció</w:t>
      </w:r>
      <w:proofErr w:type="spellEnd"/>
      <w:r>
        <w:t xml:space="preserve">, </w:t>
      </w:r>
      <w:proofErr w:type="spellStart"/>
      <w:r>
        <w:t>ordre</w:t>
      </w:r>
      <w:proofErr w:type="spellEnd"/>
      <w:r>
        <w:t xml:space="preserve">, </w:t>
      </w:r>
      <w:proofErr w:type="spellStart"/>
      <w:r>
        <w:t>paràmetres</w:t>
      </w:r>
      <w:proofErr w:type="spellEnd"/>
      <w:r>
        <w:t xml:space="preserve">, expressions </w:t>
      </w:r>
      <w:proofErr w:type="spellStart"/>
      <w:r>
        <w:t>i</w:t>
      </w:r>
      <w:proofErr w:type="spellEnd"/>
      <w:r>
        <w:t xml:space="preserve"> </w:t>
      </w:r>
      <w:proofErr w:type="spellStart"/>
      <w:r>
        <w:t>descomptes</w:t>
      </w:r>
      <w:proofErr w:type="spellEnd"/>
      <w:r>
        <w:t>.</w:t>
      </w:r>
    </w:p>
    <w:p w14:paraId="0600DBB1" w14:textId="77777777" w:rsidR="006778BE" w:rsidRDefault="00000000">
      <w:pPr>
        <w:ind w:left="85"/>
      </w:pPr>
      <w:r>
        <w:rPr>
          <w:b/>
          <w:color w:val="1597D4"/>
        </w:rPr>
        <w:t xml:space="preserve">4. </w:t>
      </w:r>
      <w:proofErr w:type="spellStart"/>
      <w:r>
        <w:t>Deseu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canvis</w:t>
      </w:r>
      <w:proofErr w:type="spellEnd"/>
      <w:r>
        <w:t>.</w:t>
      </w:r>
    </w:p>
    <w:p w14:paraId="69F8D643" w14:textId="77777777" w:rsidR="006778BE" w:rsidRDefault="00000000">
      <w:pPr>
        <w:ind w:left="85"/>
      </w:pPr>
      <w:r>
        <w:rPr>
          <w:b/>
          <w:color w:val="1597D4"/>
        </w:rPr>
        <w:t xml:space="preserve">5. </w:t>
      </w:r>
      <w:proofErr w:type="spellStart"/>
      <w:r>
        <w:t>Tanqueu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Gestor </w:t>
      </w:r>
      <w:proofErr w:type="spellStart"/>
      <w:r>
        <w:t>i</w:t>
      </w:r>
      <w:proofErr w:type="spellEnd"/>
      <w:r>
        <w:t xml:space="preserve"> </w:t>
      </w:r>
      <w:proofErr w:type="spellStart"/>
      <w:r>
        <w:t>torneu</w:t>
      </w:r>
      <w:proofErr w:type="spellEnd"/>
      <w:r>
        <w:t xml:space="preserve"> al </w:t>
      </w:r>
      <w:proofErr w:type="spellStart"/>
      <w:r>
        <w:t>Calculador</w:t>
      </w:r>
      <w:proofErr w:type="spellEnd"/>
      <w:r>
        <w:t xml:space="preserve">. El selector es </w:t>
      </w:r>
      <w:proofErr w:type="spellStart"/>
      <w:r>
        <w:t>recarrega</w:t>
      </w:r>
      <w:proofErr w:type="spellEnd"/>
      <w:r>
        <w:t>.</w:t>
      </w:r>
    </w:p>
    <w:p w14:paraId="0A40B4B1" w14:textId="77777777" w:rsidR="006778BE" w:rsidRDefault="00000000">
      <w:pPr>
        <w:ind w:left="85"/>
      </w:pPr>
      <w:r>
        <w:rPr>
          <w:b/>
          <w:color w:val="1597D4"/>
        </w:rPr>
        <w:lastRenderedPageBreak/>
        <w:t xml:space="preserve">6. </w:t>
      </w:r>
      <w:r>
        <w:t xml:space="preserve">Feu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previsualització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 article de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abans</w:t>
      </w:r>
      <w:proofErr w:type="spellEnd"/>
      <w:r>
        <w:t xml:space="preserve"> </w:t>
      </w:r>
      <w:proofErr w:type="spellStart"/>
      <w:r>
        <w:t>d’aplicar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general.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0AAFB896" w14:textId="77777777">
        <w:trPr>
          <w:jc w:val="center"/>
        </w:trPr>
        <w:tc>
          <w:tcPr>
            <w:tcW w:w="10312" w:type="dxa"/>
            <w:shd w:val="clear" w:color="auto" w:fill="EAF4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609070" w14:textId="77777777" w:rsidR="006778BE" w:rsidRDefault="00000000">
            <w:pPr>
              <w:spacing w:after="60"/>
            </w:pPr>
            <w:r>
              <w:rPr>
                <w:b/>
                <w:color w:val="1597D4"/>
                <w:sz w:val="21"/>
              </w:rPr>
              <w:t xml:space="preserve">Bones </w:t>
            </w:r>
            <w:proofErr w:type="spellStart"/>
            <w:r>
              <w:rPr>
                <w:b/>
                <w:color w:val="1597D4"/>
                <w:sz w:val="21"/>
              </w:rPr>
              <w:t>pràctiques</w:t>
            </w:r>
            <w:proofErr w:type="spellEnd"/>
          </w:p>
          <w:p w14:paraId="669203FC" w14:textId="36A6CDF0" w:rsidR="006778BE" w:rsidRDefault="00844822">
            <w:pPr>
              <w:spacing w:after="0"/>
            </w:pPr>
            <w:r w:rsidRPr="00844822">
              <w:t xml:space="preserve">Per </w:t>
            </w:r>
            <w:proofErr w:type="spellStart"/>
            <w:r w:rsidRPr="00844822">
              <w:t>assignar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una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fórmula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als</w:t>
            </w:r>
            <w:proofErr w:type="spellEnd"/>
            <w:r w:rsidRPr="00844822">
              <w:t xml:space="preserve"> articles, </w:t>
            </w:r>
            <w:proofErr w:type="spellStart"/>
            <w:r w:rsidRPr="00844822">
              <w:t>utilitzeu</w:t>
            </w:r>
            <w:proofErr w:type="spellEnd"/>
            <w:r w:rsidRPr="00844822">
              <w:t xml:space="preserve"> sempre </w:t>
            </w:r>
            <w:proofErr w:type="spellStart"/>
            <w:r w:rsidRPr="00844822">
              <w:t>el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seu</w:t>
            </w:r>
            <w:proofErr w:type="spellEnd"/>
            <w:r w:rsidRPr="00844822">
              <w:t xml:space="preserve"> IDFORMULA. </w:t>
            </w:r>
            <w:proofErr w:type="spellStart"/>
            <w:r w:rsidRPr="00844822">
              <w:t>L’ordre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en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què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apareixen</w:t>
            </w:r>
            <w:proofErr w:type="spellEnd"/>
            <w:r w:rsidRPr="00844822">
              <w:t xml:space="preserve"> les </w:t>
            </w:r>
            <w:proofErr w:type="spellStart"/>
            <w:r w:rsidRPr="00844822">
              <w:t>fórmules</w:t>
            </w:r>
            <w:proofErr w:type="spellEnd"/>
            <w:r w:rsidRPr="00844822">
              <w:t xml:space="preserve"> al selector </w:t>
            </w:r>
            <w:proofErr w:type="spellStart"/>
            <w:r w:rsidRPr="00844822">
              <w:t>només</w:t>
            </w:r>
            <w:proofErr w:type="spellEnd"/>
            <w:r w:rsidRPr="00844822">
              <w:t xml:space="preserve"> </w:t>
            </w:r>
            <w:proofErr w:type="spellStart"/>
            <w:r w:rsidRPr="00844822">
              <w:t>serveix</w:t>
            </w:r>
            <w:proofErr w:type="spellEnd"/>
            <w:r w:rsidRPr="00844822">
              <w:t xml:space="preserve"> per </w:t>
            </w:r>
            <w:proofErr w:type="spellStart"/>
            <w:r w:rsidRPr="00844822">
              <w:t>ordenar</w:t>
            </w:r>
            <w:proofErr w:type="spellEnd"/>
            <w:r w:rsidRPr="00844822">
              <w:t xml:space="preserve">-les </w:t>
            </w:r>
            <w:proofErr w:type="spellStart"/>
            <w:r w:rsidRPr="00844822">
              <w:t>visualment</w:t>
            </w:r>
            <w:proofErr w:type="spellEnd"/>
            <w:r w:rsidRPr="00844822">
              <w:t>.</w:t>
            </w:r>
            <w:r w:rsidR="00000000">
              <w:t xml:space="preserve"> </w:t>
            </w:r>
            <w:proofErr w:type="spellStart"/>
            <w:r w:rsidR="00000000">
              <w:t>Abans</w:t>
            </w:r>
            <w:proofErr w:type="spellEnd"/>
            <w:r w:rsidR="00000000">
              <w:t xml:space="preserve"> de </w:t>
            </w:r>
            <w:proofErr w:type="spellStart"/>
            <w:r w:rsidR="00000000">
              <w:t>desactivar</w:t>
            </w:r>
            <w:proofErr w:type="spellEnd"/>
            <w:r w:rsidR="00000000">
              <w:t xml:space="preserve"> o </w:t>
            </w:r>
            <w:proofErr w:type="spellStart"/>
            <w:r w:rsidR="00000000">
              <w:t>eliminar</w:t>
            </w:r>
            <w:proofErr w:type="spellEnd"/>
            <w:r w:rsidR="00000000">
              <w:t xml:space="preserve"> </w:t>
            </w:r>
            <w:proofErr w:type="spellStart"/>
            <w:r w:rsidR="00000000">
              <w:t>una</w:t>
            </w:r>
            <w:proofErr w:type="spellEnd"/>
            <w:r w:rsidR="00000000">
              <w:t xml:space="preserve"> </w:t>
            </w:r>
            <w:proofErr w:type="spellStart"/>
            <w:r w:rsidR="00000000">
              <w:t>fórmula</w:t>
            </w:r>
            <w:proofErr w:type="spellEnd"/>
            <w:r w:rsidR="00000000">
              <w:t xml:space="preserve">, </w:t>
            </w:r>
            <w:proofErr w:type="spellStart"/>
            <w:r w:rsidR="00000000">
              <w:t>reviseu</w:t>
            </w:r>
            <w:proofErr w:type="spellEnd"/>
            <w:r w:rsidR="00000000">
              <w:t xml:space="preserve"> </w:t>
            </w:r>
            <w:proofErr w:type="spellStart"/>
            <w:r w:rsidR="00000000">
              <w:t>si</w:t>
            </w:r>
            <w:proofErr w:type="spellEnd"/>
            <w:r w:rsidR="00000000">
              <w:t xml:space="preserve"> </w:t>
            </w:r>
            <w:proofErr w:type="spellStart"/>
            <w:r w:rsidR="00000000">
              <w:t>té</w:t>
            </w:r>
            <w:proofErr w:type="spellEnd"/>
            <w:r w:rsidR="00000000">
              <w:t xml:space="preserve"> articles assignats.</w:t>
            </w:r>
          </w:p>
        </w:tc>
      </w:tr>
    </w:tbl>
    <w:p w14:paraId="12490466" w14:textId="77777777" w:rsidR="006778BE" w:rsidRDefault="006778BE">
      <w:pPr>
        <w:spacing w:after="0"/>
      </w:pPr>
    </w:p>
    <w:p w14:paraId="163A6F7C" w14:textId="77777777" w:rsidR="006778BE" w:rsidRDefault="00000000">
      <w:pPr>
        <w:pStyle w:val="Ttulo2"/>
      </w:pPr>
      <w:r>
        <w:t xml:space="preserve">5.3 </w:t>
      </w:r>
      <w:proofErr w:type="spellStart"/>
      <w:r>
        <w:t>Activar</w:t>
      </w:r>
      <w:proofErr w:type="spellEnd"/>
      <w:r>
        <w:t xml:space="preserve"> o </w:t>
      </w:r>
      <w:proofErr w:type="spellStart"/>
      <w:r>
        <w:t>desactivar</w:t>
      </w:r>
      <w:proofErr w:type="spellEnd"/>
    </w:p>
    <w:p w14:paraId="5AD3A4E3" w14:textId="77777777" w:rsidR="006778BE" w:rsidRDefault="00000000">
      <w:proofErr w:type="spellStart"/>
      <w:r>
        <w:t>Desactivar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la </w:t>
      </w:r>
      <w:proofErr w:type="spellStart"/>
      <w:r>
        <w:t>retira</w:t>
      </w:r>
      <w:proofErr w:type="spellEnd"/>
      <w:r>
        <w:t xml:space="preserve"> del selector </w:t>
      </w:r>
      <w:proofErr w:type="spellStart"/>
      <w:r>
        <w:t>actiu</w:t>
      </w:r>
      <w:proofErr w:type="spellEnd"/>
      <w:r>
        <w:t xml:space="preserve"> del </w:t>
      </w:r>
      <w:proofErr w:type="spellStart"/>
      <w:r>
        <w:t>Calculador</w:t>
      </w:r>
      <w:proofErr w:type="spellEnd"/>
      <w:r>
        <w:t xml:space="preserve">. Els articles </w:t>
      </w:r>
      <w:proofErr w:type="spellStart"/>
      <w:r>
        <w:t>poden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tenint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IDFORMULA </w:t>
      </w:r>
      <w:proofErr w:type="spellStart"/>
      <w:r>
        <w:t>guardat</w:t>
      </w:r>
      <w:proofErr w:type="spellEnd"/>
      <w:r>
        <w:t xml:space="preserve">, </w:t>
      </w:r>
      <w:proofErr w:type="spellStart"/>
      <w:r>
        <w:t>però</w:t>
      </w:r>
      <w:proofErr w:type="spellEnd"/>
      <w:r>
        <w:t xml:space="preserve"> no </w:t>
      </w:r>
      <w:proofErr w:type="spellStart"/>
      <w:r>
        <w:t>podran</w:t>
      </w:r>
      <w:proofErr w:type="spellEnd"/>
      <w:r>
        <w:t xml:space="preserve"> </w:t>
      </w:r>
      <w:proofErr w:type="spellStart"/>
      <w:r>
        <w:t>treballar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fins que torni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o es </w:t>
      </w:r>
      <w:proofErr w:type="spellStart"/>
      <w:r>
        <w:t>reassignin</w:t>
      </w:r>
      <w:proofErr w:type="spellEnd"/>
      <w:r>
        <w:t>.</w:t>
      </w:r>
    </w:p>
    <w:p w14:paraId="04698531" w14:textId="77777777" w:rsidR="00D6437C" w:rsidRDefault="00000000">
      <w:pPr>
        <w:pStyle w:val="Ttulo2"/>
      </w:pPr>
      <w:r>
        <w:t xml:space="preserve">5.4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</w:p>
    <w:p w14:paraId="5F274B6B" w14:textId="3A063866" w:rsidR="00D6437C" w:rsidRDefault="00000000">
      <w:r>
        <w:t xml:space="preserve">El Gestor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no </w:t>
      </w:r>
      <w:proofErr w:type="spellStart"/>
      <w:r>
        <w:t>té</w:t>
      </w:r>
      <w:proofErr w:type="spellEnd"/>
      <w:r>
        <w:t xml:space="preserve"> articles assignats. Si la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encara</w:t>
      </w:r>
      <w:proofErr w:type="spellEnd"/>
      <w:r>
        <w:t xml:space="preserve">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 a un o </w:t>
      </w:r>
      <w:proofErr w:type="spellStart"/>
      <w:r>
        <w:t>més</w:t>
      </w:r>
      <w:proofErr w:type="spellEnd"/>
      <w:r>
        <w:t xml:space="preserve"> articles, </w:t>
      </w:r>
      <w:proofErr w:type="spellStart"/>
      <w:r>
        <w:t>l’eliminació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bloquejada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cal</w:t>
      </w:r>
      <w:proofErr w:type="spellEnd"/>
      <w:r>
        <w:t xml:space="preserve"> </w:t>
      </w:r>
      <w:proofErr w:type="spellStart"/>
      <w:r>
        <w:t>reassignar</w:t>
      </w:r>
      <w:proofErr w:type="spellEnd"/>
      <w:r>
        <w:t xml:space="preserve"> </w:t>
      </w:r>
      <w:proofErr w:type="spellStart"/>
      <w:r>
        <w:t>aquests</w:t>
      </w:r>
      <w:proofErr w:type="spellEnd"/>
      <w:r>
        <w:t xml:space="preserve"> articles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altra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tornar</w:t>
      </w:r>
      <w:proofErr w:type="spellEnd"/>
      <w:r>
        <w:t xml:space="preserve">-ho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intentar</w:t>
      </w:r>
      <w:proofErr w:type="spellEnd"/>
      <w:r>
        <w:t>.</w:t>
      </w:r>
    </w:p>
    <w:p w14:paraId="01851E91" w14:textId="77777777" w:rsidR="006778BE" w:rsidRDefault="00000000">
      <w:pPr>
        <w:pStyle w:val="Ttulo2"/>
      </w:pPr>
      <w:r>
        <w:t xml:space="preserve">5.5 </w:t>
      </w:r>
      <w:proofErr w:type="spellStart"/>
      <w:r>
        <w:t>Canvis</w:t>
      </w:r>
      <w:proofErr w:type="spellEnd"/>
      <w:r>
        <w:t xml:space="preserve"> </w:t>
      </w:r>
      <w:proofErr w:type="spellStart"/>
      <w:r>
        <w:t>sensibles</w:t>
      </w:r>
      <w:proofErr w:type="spellEnd"/>
    </w:p>
    <w:p w14:paraId="6AF25A38" w14:textId="77777777" w:rsidR="006778BE" w:rsidRDefault="00000000">
      <w:pPr>
        <w:pStyle w:val="Listaconvietas"/>
        <w:spacing w:after="60"/>
      </w:pPr>
      <w:proofErr w:type="spellStart"/>
      <w:r>
        <w:t>Qualsevol</w:t>
      </w:r>
      <w:proofErr w:type="spellEnd"/>
      <w:r>
        <w:t xml:space="preserve"> </w:t>
      </w:r>
      <w:proofErr w:type="spellStart"/>
      <w:r>
        <w:t>canvi</w:t>
      </w:r>
      <w:proofErr w:type="spellEnd"/>
      <w:r>
        <w:t xml:space="preserve"> </w:t>
      </w:r>
      <w:proofErr w:type="spellStart"/>
      <w:r>
        <w:t>d’expressió</w:t>
      </w:r>
      <w:proofErr w:type="spellEnd"/>
      <w:r>
        <w:t xml:space="preserve"> pot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immediatament</w:t>
      </w:r>
      <w:proofErr w:type="spellEnd"/>
      <w:r>
        <w:t xml:space="preserve"> les </w:t>
      </w:r>
      <w:proofErr w:type="spellStart"/>
      <w:r>
        <w:t>tarifes</w:t>
      </w:r>
      <w:proofErr w:type="spellEnd"/>
      <w:r>
        <w:t xml:space="preserve"> que es </w:t>
      </w:r>
      <w:proofErr w:type="spellStart"/>
      <w:r>
        <w:t>calcularan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propera</w:t>
      </w:r>
      <w:proofErr w:type="spellEnd"/>
      <w:r>
        <w:t xml:space="preserve"> </w:t>
      </w:r>
      <w:proofErr w:type="spellStart"/>
      <w:r>
        <w:t>aplicació</w:t>
      </w:r>
      <w:proofErr w:type="spellEnd"/>
      <w:r>
        <w:t>.</w:t>
      </w:r>
    </w:p>
    <w:p w14:paraId="6E7C035D" w14:textId="77777777" w:rsidR="006778BE" w:rsidRDefault="00000000">
      <w:pPr>
        <w:pStyle w:val="Listaconvietas"/>
        <w:spacing w:after="60"/>
      </w:pPr>
      <w:proofErr w:type="spellStart"/>
      <w:r>
        <w:t>Canviar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percentatges</w:t>
      </w:r>
      <w:proofErr w:type="spellEnd"/>
      <w:r>
        <w:t xml:space="preserve"> de D1–D4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descomptes</w:t>
      </w:r>
      <w:proofErr w:type="spellEnd"/>
      <w:r>
        <w:t xml:space="preserve"> que es </w:t>
      </w:r>
      <w:proofErr w:type="spellStart"/>
      <w:r>
        <w:t>generaran</w:t>
      </w:r>
      <w:proofErr w:type="spellEnd"/>
      <w:r>
        <w:t xml:space="preserve"> per </w:t>
      </w:r>
      <w:proofErr w:type="spellStart"/>
      <w:r>
        <w:t>als</w:t>
      </w:r>
      <w:proofErr w:type="spellEnd"/>
      <w:r>
        <w:t xml:space="preserve"> articles </w:t>
      </w:r>
      <w:proofErr w:type="spellStart"/>
      <w:r>
        <w:t>processats</w:t>
      </w:r>
      <w:proofErr w:type="spellEnd"/>
      <w:r>
        <w:t>.</w:t>
      </w:r>
    </w:p>
    <w:p w14:paraId="2699F741" w14:textId="77777777" w:rsidR="006778BE" w:rsidRDefault="00000000">
      <w:pPr>
        <w:pStyle w:val="Listaconvietas"/>
        <w:spacing w:after="60"/>
      </w:pPr>
      <w:proofErr w:type="spellStart"/>
      <w:r>
        <w:t>Després</w:t>
      </w:r>
      <w:proofErr w:type="spellEnd"/>
      <w:r>
        <w:t xml:space="preserve"> d’un </w:t>
      </w:r>
      <w:proofErr w:type="spellStart"/>
      <w:r>
        <w:t>canvi</w:t>
      </w:r>
      <w:proofErr w:type="spellEnd"/>
      <w:r>
        <w:t xml:space="preserve"> al Gestor, la </w:t>
      </w:r>
      <w:proofErr w:type="spellStart"/>
      <w:r>
        <w:t>previsualització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obligatòria</w:t>
      </w:r>
      <w:proofErr w:type="spellEnd"/>
      <w:r>
        <w:t xml:space="preserve"> com a </w:t>
      </w:r>
      <w:proofErr w:type="spellStart"/>
      <w:r>
        <w:t>comprovació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7BAF44D0" w14:textId="77777777" w:rsidR="006778BE" w:rsidRDefault="00000000">
      <w:pPr>
        <w:pStyle w:val="Ttulo1"/>
      </w:pPr>
      <w:r>
        <w:t xml:space="preserve">6. </w:t>
      </w:r>
      <w:proofErr w:type="spellStart"/>
      <w:r>
        <w:t>Fluxos</w:t>
      </w:r>
      <w:proofErr w:type="spellEnd"/>
      <w:r>
        <w:t xml:space="preserve"> </w:t>
      </w:r>
      <w:proofErr w:type="spellStart"/>
      <w:r>
        <w:t>habituals</w:t>
      </w:r>
      <w:proofErr w:type="spellEnd"/>
    </w:p>
    <w:p w14:paraId="0DEFD55A" w14:textId="77777777" w:rsidR="006778BE" w:rsidRDefault="00000000">
      <w:pPr>
        <w:pStyle w:val="Ttulo2"/>
      </w:pPr>
      <w:r>
        <w:t xml:space="preserve">6.1 </w:t>
      </w:r>
      <w:proofErr w:type="spellStart"/>
      <w:r>
        <w:t>Crear</w:t>
      </w:r>
      <w:proofErr w:type="spellEnd"/>
      <w:r>
        <w:t xml:space="preserve"> un article </w:t>
      </w:r>
      <w:proofErr w:type="spellStart"/>
      <w:r>
        <w:t>i</w:t>
      </w:r>
      <w:proofErr w:type="spellEnd"/>
      <w:r>
        <w:t xml:space="preserve"> </w:t>
      </w:r>
      <w:proofErr w:type="spellStart"/>
      <w:r>
        <w:t>deixar</w:t>
      </w:r>
      <w:proofErr w:type="spellEnd"/>
      <w:r>
        <w:t xml:space="preserve">-lo </w:t>
      </w:r>
      <w:proofErr w:type="spellStart"/>
      <w:r>
        <w:t>preparat</w:t>
      </w:r>
      <w:proofErr w:type="spellEnd"/>
      <w:r>
        <w:t xml:space="preserve"> per </w:t>
      </w:r>
      <w:proofErr w:type="spellStart"/>
      <w:r>
        <w:t>calcular</w:t>
      </w:r>
      <w:proofErr w:type="spellEnd"/>
    </w:p>
    <w:p w14:paraId="44D8A5DA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Afegiu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nova al </w:t>
      </w:r>
      <w:proofErr w:type="spellStart"/>
      <w:r>
        <w:t>fitxer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CODART </w:t>
      </w:r>
      <w:proofErr w:type="spellStart"/>
      <w:r>
        <w:t>i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camps </w:t>
      </w:r>
      <w:proofErr w:type="spellStart"/>
      <w:r>
        <w:t>necessaris</w:t>
      </w:r>
      <w:proofErr w:type="spellEnd"/>
      <w:r>
        <w:t>.</w:t>
      </w:r>
    </w:p>
    <w:p w14:paraId="465F72F6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Informeu</w:t>
      </w:r>
      <w:proofErr w:type="spellEnd"/>
      <w:r>
        <w:t xml:space="preserve"> IDFORMULA </w:t>
      </w:r>
      <w:proofErr w:type="spellStart"/>
      <w:r>
        <w:t>amb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que </w:t>
      </w:r>
      <w:proofErr w:type="spellStart"/>
      <w:r>
        <w:t>correspon</w:t>
      </w:r>
      <w:proofErr w:type="spellEnd"/>
      <w:r>
        <w:t xml:space="preserve"> a </w:t>
      </w:r>
      <w:proofErr w:type="spellStart"/>
      <w:r>
        <w:t>l’article</w:t>
      </w:r>
      <w:proofErr w:type="spellEnd"/>
      <w:r>
        <w:t>.</w:t>
      </w:r>
    </w:p>
    <w:p w14:paraId="56CA2E3E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Analitzeu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importeu</w:t>
      </w:r>
      <w:proofErr w:type="spellEnd"/>
      <w:r>
        <w:t xml:space="preserve"> </w:t>
      </w:r>
      <w:proofErr w:type="spellStart"/>
      <w:r>
        <w:t>l’article</w:t>
      </w:r>
      <w:proofErr w:type="spellEnd"/>
      <w:r>
        <w:t>.</w:t>
      </w:r>
    </w:p>
    <w:p w14:paraId="255CE96D" w14:textId="77777777" w:rsidR="006778BE" w:rsidRDefault="00000000">
      <w:pPr>
        <w:ind w:left="85"/>
      </w:pPr>
      <w:r>
        <w:rPr>
          <w:b/>
          <w:color w:val="1597D4"/>
        </w:rPr>
        <w:t xml:space="preserve">4. </w:t>
      </w:r>
      <w:proofErr w:type="spellStart"/>
      <w:r>
        <w:t>Obriu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Calculador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seleccioneu</w:t>
      </w:r>
      <w:proofErr w:type="spellEnd"/>
      <w:r>
        <w:t xml:space="preserve">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>.</w:t>
      </w:r>
    </w:p>
    <w:p w14:paraId="7873B976" w14:textId="77777777" w:rsidR="006778BE" w:rsidRDefault="00000000">
      <w:pPr>
        <w:ind w:left="85"/>
      </w:pPr>
      <w:r>
        <w:rPr>
          <w:b/>
          <w:color w:val="1597D4"/>
        </w:rPr>
        <w:t xml:space="preserve">5. </w:t>
      </w:r>
      <w:proofErr w:type="spellStart"/>
      <w:r>
        <w:t>Comproveu</w:t>
      </w:r>
      <w:proofErr w:type="spellEnd"/>
      <w:r>
        <w:t xml:space="preserve"> que </w:t>
      </w:r>
      <w:proofErr w:type="spellStart"/>
      <w:r>
        <w:t>l’article</w:t>
      </w:r>
      <w:proofErr w:type="spellEnd"/>
      <w:r>
        <w:t xml:space="preserve"> </w:t>
      </w:r>
      <w:proofErr w:type="spellStart"/>
      <w:r>
        <w:t>apareix</w:t>
      </w:r>
      <w:proofErr w:type="spellEnd"/>
      <w:r>
        <w:t xml:space="preserve"> a la </w:t>
      </w:r>
      <w:proofErr w:type="spellStart"/>
      <w:r>
        <w:t>graella</w:t>
      </w:r>
      <w:proofErr w:type="spellEnd"/>
      <w:r>
        <w:t>.</w:t>
      </w:r>
    </w:p>
    <w:p w14:paraId="0A9ECCEC" w14:textId="77777777" w:rsidR="006778BE" w:rsidRDefault="00000000">
      <w:pPr>
        <w:ind w:left="85"/>
      </w:pPr>
      <w:r>
        <w:rPr>
          <w:b/>
          <w:color w:val="1597D4"/>
        </w:rPr>
        <w:t xml:space="preserve">6. </w:t>
      </w:r>
      <w:proofErr w:type="spellStart"/>
      <w:r>
        <w:t>Previsualitzeu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apliqueu</w:t>
      </w:r>
      <w:proofErr w:type="spellEnd"/>
      <w:r>
        <w:t xml:space="preserve"> les </w:t>
      </w:r>
      <w:proofErr w:type="spellStart"/>
      <w:r>
        <w:t>tarifes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correspongui</w:t>
      </w:r>
      <w:proofErr w:type="spellEnd"/>
      <w:r>
        <w:t>.</w:t>
      </w:r>
    </w:p>
    <w:p w14:paraId="09282053" w14:textId="77777777" w:rsidR="006778BE" w:rsidRDefault="00000000">
      <w:pPr>
        <w:pStyle w:val="Ttulo2"/>
      </w:pPr>
      <w:r>
        <w:t xml:space="preserve">6.2 </w:t>
      </w:r>
      <w:proofErr w:type="spellStart"/>
      <w:r>
        <w:t>Canviar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d’un article existent</w:t>
      </w:r>
    </w:p>
    <w:p w14:paraId="636CD888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Prepareu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mateix</w:t>
      </w:r>
      <w:proofErr w:type="spellEnd"/>
      <w:r>
        <w:t xml:space="preserve"> CODART </w:t>
      </w:r>
      <w:proofErr w:type="spellStart"/>
      <w:r>
        <w:t>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IDFORMULA.</w:t>
      </w:r>
    </w:p>
    <w:p w14:paraId="61BBC514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Podeu</w:t>
      </w:r>
      <w:proofErr w:type="spellEnd"/>
      <w:r>
        <w:t xml:space="preserve"> </w:t>
      </w:r>
      <w:proofErr w:type="spellStart"/>
      <w:r>
        <w:t>deixar</w:t>
      </w:r>
      <w:proofErr w:type="spellEnd"/>
      <w:r>
        <w:t xml:space="preserve"> la </w:t>
      </w:r>
      <w:proofErr w:type="spellStart"/>
      <w:r>
        <w:t>resta</w:t>
      </w:r>
      <w:proofErr w:type="spellEnd"/>
      <w:r>
        <w:t xml:space="preserve"> de camps </w:t>
      </w:r>
      <w:proofErr w:type="spellStart"/>
      <w:r>
        <w:t>buits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els</w:t>
      </w:r>
      <w:proofErr w:type="spellEnd"/>
      <w:r>
        <w:t xml:space="preserve"> </w:t>
      </w:r>
      <w:proofErr w:type="spellStart"/>
      <w:r>
        <w:t>voleu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>.</w:t>
      </w:r>
    </w:p>
    <w:p w14:paraId="7B846AC7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L’anàlisi</w:t>
      </w:r>
      <w:proofErr w:type="spellEnd"/>
      <w:r>
        <w:t xml:space="preserve"> </w:t>
      </w:r>
      <w:proofErr w:type="spellStart"/>
      <w:r>
        <w:t>mostrarà</w:t>
      </w:r>
      <w:proofErr w:type="spellEnd"/>
      <w:r>
        <w:t xml:space="preserve"> </w:t>
      </w:r>
      <w:proofErr w:type="spellStart"/>
      <w:r>
        <w:t>l’article</w:t>
      </w:r>
      <w:proofErr w:type="spellEnd"/>
      <w:r>
        <w:t xml:space="preserve"> com </w:t>
      </w:r>
      <w:proofErr w:type="spellStart"/>
      <w:r>
        <w:t>Actualitzar</w:t>
      </w:r>
      <w:proofErr w:type="spellEnd"/>
      <w:r>
        <w:t>.</w:t>
      </w:r>
    </w:p>
    <w:p w14:paraId="22013E52" w14:textId="77777777" w:rsidR="006778BE" w:rsidRDefault="00000000">
      <w:pPr>
        <w:ind w:left="85"/>
      </w:pPr>
      <w:r>
        <w:rPr>
          <w:b/>
          <w:color w:val="1597D4"/>
        </w:rPr>
        <w:t xml:space="preserve">4. </w:t>
      </w:r>
      <w:proofErr w:type="spellStart"/>
      <w:r>
        <w:t>Importeu</w:t>
      </w:r>
      <w:proofErr w:type="spellEnd"/>
      <w:r>
        <w:t xml:space="preserve">-lo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verifiqueu</w:t>
      </w:r>
      <w:proofErr w:type="spellEnd"/>
      <w:r>
        <w:t xml:space="preserve"> que </w:t>
      </w:r>
      <w:proofErr w:type="spellStart"/>
      <w:r>
        <w:t>desapareix</w:t>
      </w:r>
      <w:proofErr w:type="spellEnd"/>
      <w:r>
        <w:t xml:space="preserve"> de la </w:t>
      </w:r>
      <w:proofErr w:type="spellStart"/>
      <w:r>
        <w:t>fórmula</w:t>
      </w:r>
      <w:proofErr w:type="spellEnd"/>
      <w:r>
        <w:t xml:space="preserve"> anterior </w:t>
      </w:r>
      <w:proofErr w:type="spellStart"/>
      <w:r>
        <w:t>i</w:t>
      </w:r>
      <w:proofErr w:type="spellEnd"/>
      <w:r>
        <w:t xml:space="preserve"> </w:t>
      </w:r>
      <w:proofErr w:type="spellStart"/>
      <w:r>
        <w:t>apareix</w:t>
      </w:r>
      <w:proofErr w:type="spellEnd"/>
      <w:r>
        <w:t xml:space="preserve"> a la nova al </w:t>
      </w:r>
      <w:proofErr w:type="spellStart"/>
      <w:r>
        <w:t>Calculador</w:t>
      </w:r>
      <w:proofErr w:type="spellEnd"/>
      <w:r>
        <w:t>.</w:t>
      </w:r>
    </w:p>
    <w:p w14:paraId="24C0842A" w14:textId="77777777" w:rsidR="006778BE" w:rsidRDefault="00000000">
      <w:pPr>
        <w:pStyle w:val="Ttulo2"/>
      </w:pPr>
      <w:r>
        <w:t xml:space="preserve">6.3 </w:t>
      </w:r>
      <w:proofErr w:type="spellStart"/>
      <w:r>
        <w:t>Actualitzar</w:t>
      </w:r>
      <w:proofErr w:type="spellEnd"/>
      <w:r>
        <w:t xml:space="preserve"> un camp sense </w:t>
      </w:r>
      <w:proofErr w:type="spellStart"/>
      <w:r>
        <w:t>tocar</w:t>
      </w:r>
      <w:proofErr w:type="spellEnd"/>
      <w:r>
        <w:t xml:space="preserve"> la </w:t>
      </w:r>
      <w:proofErr w:type="spellStart"/>
      <w:r>
        <w:t>fórmula</w:t>
      </w:r>
      <w:proofErr w:type="spellEnd"/>
    </w:p>
    <w:p w14:paraId="089B17D4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Informeu</w:t>
      </w:r>
      <w:proofErr w:type="spellEnd"/>
      <w:r>
        <w:t xml:space="preserve"> CODART </w:t>
      </w:r>
      <w:proofErr w:type="spellStart"/>
      <w:r>
        <w:t>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 que </w:t>
      </w:r>
      <w:proofErr w:type="spellStart"/>
      <w:r>
        <w:t>voleu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>.</w:t>
      </w:r>
    </w:p>
    <w:p w14:paraId="40EDC7F4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Deixeu</w:t>
      </w:r>
      <w:proofErr w:type="spellEnd"/>
      <w:r>
        <w:t xml:space="preserve"> IDFORMULA </w:t>
      </w:r>
      <w:proofErr w:type="spellStart"/>
      <w:r>
        <w:t>buit</w:t>
      </w:r>
      <w:proofErr w:type="spellEnd"/>
      <w:r>
        <w:t>.</w:t>
      </w:r>
    </w:p>
    <w:p w14:paraId="7D1CAE5C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L’Importador</w:t>
      </w:r>
      <w:proofErr w:type="spellEnd"/>
      <w:r>
        <w:t xml:space="preserve"> </w:t>
      </w:r>
      <w:proofErr w:type="spellStart"/>
      <w:r>
        <w:t>actualitzarà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 </w:t>
      </w:r>
      <w:proofErr w:type="spellStart"/>
      <w:r>
        <w:t>informat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conservarà</w:t>
      </w:r>
      <w:proofErr w:type="spellEnd"/>
      <w:r>
        <w:t xml:space="preserve"> </w:t>
      </w:r>
      <w:proofErr w:type="spellStart"/>
      <w:r>
        <w:t>l’assignació</w:t>
      </w:r>
      <w:proofErr w:type="spellEnd"/>
      <w:r>
        <w:t xml:space="preserve"> de </w:t>
      </w:r>
      <w:proofErr w:type="spellStart"/>
      <w:r>
        <w:t>fórmula</w:t>
      </w:r>
      <w:proofErr w:type="spellEnd"/>
      <w:r>
        <w:t xml:space="preserve"> existent.</w:t>
      </w:r>
    </w:p>
    <w:p w14:paraId="5059EDA4" w14:textId="77777777" w:rsidR="006778BE" w:rsidRDefault="00000000">
      <w:pPr>
        <w:pStyle w:val="Ttulo2"/>
      </w:pPr>
      <w:r>
        <w:lastRenderedPageBreak/>
        <w:t xml:space="preserve">6.4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tarifes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descomptes</w:t>
      </w:r>
      <w:proofErr w:type="spellEnd"/>
    </w:p>
    <w:p w14:paraId="24FE8DE9" w14:textId="77777777" w:rsidR="006778BE" w:rsidRDefault="00000000">
      <w:pPr>
        <w:ind w:left="85"/>
      </w:pPr>
      <w:r>
        <w:rPr>
          <w:b/>
          <w:color w:val="1597D4"/>
        </w:rPr>
        <w:t xml:space="preserve">1. </w:t>
      </w:r>
      <w:proofErr w:type="spellStart"/>
      <w:r>
        <w:t>Seleccioneu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que </w:t>
      </w:r>
      <w:proofErr w:type="spellStart"/>
      <w:r>
        <w:t>generi</w:t>
      </w:r>
      <w:proofErr w:type="spellEnd"/>
      <w:r>
        <w:t xml:space="preserve"> </w:t>
      </w:r>
      <w:proofErr w:type="spellStart"/>
      <w:r>
        <w:t>descomptes</w:t>
      </w:r>
      <w:proofErr w:type="spellEnd"/>
      <w:r>
        <w:t>.</w:t>
      </w:r>
    </w:p>
    <w:p w14:paraId="5496FB9C" w14:textId="77777777" w:rsidR="006778BE" w:rsidRDefault="00000000">
      <w:pPr>
        <w:ind w:left="85"/>
      </w:pPr>
      <w:r>
        <w:rPr>
          <w:b/>
          <w:color w:val="1597D4"/>
        </w:rPr>
        <w:t xml:space="preserve">2. </w:t>
      </w:r>
      <w:proofErr w:type="spellStart"/>
      <w:r>
        <w:t>Seleccioneu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articles.</w:t>
      </w:r>
    </w:p>
    <w:p w14:paraId="3F3F72F4" w14:textId="77777777" w:rsidR="006778BE" w:rsidRDefault="00000000">
      <w:pPr>
        <w:ind w:left="85"/>
      </w:pPr>
      <w:r>
        <w:rPr>
          <w:b/>
          <w:color w:val="1597D4"/>
        </w:rPr>
        <w:t xml:space="preserve">3. </w:t>
      </w:r>
      <w:proofErr w:type="spellStart"/>
      <w:r>
        <w:t>Reviseu</w:t>
      </w:r>
      <w:proofErr w:type="spellEnd"/>
      <w:r>
        <w:t xml:space="preserve"> T1–T6 </w:t>
      </w:r>
      <w:proofErr w:type="spellStart"/>
      <w:r>
        <w:t>i</w:t>
      </w:r>
      <w:proofErr w:type="spellEnd"/>
      <w:r>
        <w:t xml:space="preserve"> D1–D4 a la </w:t>
      </w:r>
      <w:proofErr w:type="spellStart"/>
      <w:r>
        <w:t>previsualització</w:t>
      </w:r>
      <w:proofErr w:type="spellEnd"/>
      <w:r>
        <w:t>.</w:t>
      </w:r>
    </w:p>
    <w:p w14:paraId="0029C7F9" w14:textId="77777777" w:rsidR="006778BE" w:rsidRDefault="00000000">
      <w:pPr>
        <w:ind w:left="85"/>
      </w:pPr>
      <w:r>
        <w:rPr>
          <w:b/>
          <w:color w:val="1597D4"/>
        </w:rPr>
        <w:t xml:space="preserve">4. </w:t>
      </w:r>
      <w:proofErr w:type="spellStart"/>
      <w:r>
        <w:t>Apliqueu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confirmeu</w:t>
      </w:r>
      <w:proofErr w:type="spellEnd"/>
      <w:r>
        <w:t>.</w:t>
      </w:r>
    </w:p>
    <w:p w14:paraId="5DE939F4" w14:textId="77777777" w:rsidR="006778BE" w:rsidRDefault="00000000">
      <w:pPr>
        <w:ind w:left="85"/>
      </w:pPr>
      <w:r>
        <w:rPr>
          <w:b/>
          <w:color w:val="1597D4"/>
        </w:rPr>
        <w:t xml:space="preserve">5. </w:t>
      </w:r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venda</w:t>
      </w:r>
      <w:proofErr w:type="spellEnd"/>
      <w:r>
        <w:t xml:space="preserve">, a3ERP </w:t>
      </w:r>
      <w:proofErr w:type="spellStart"/>
      <w:r>
        <w:t>prendrà</w:t>
      </w:r>
      <w:proofErr w:type="spellEnd"/>
      <w:r>
        <w:t xml:space="preserve"> la </w:t>
      </w:r>
      <w:proofErr w:type="spellStart"/>
      <w:r>
        <w:t>tarifa</w:t>
      </w:r>
      <w:proofErr w:type="spellEnd"/>
      <w:r>
        <w:t xml:space="preserve"> del client </w:t>
      </w:r>
      <w:proofErr w:type="spellStart"/>
      <w:r>
        <w:t>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de </w:t>
      </w:r>
      <w:proofErr w:type="spellStart"/>
      <w:r>
        <w:t>descompte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la seva </w:t>
      </w:r>
      <w:proofErr w:type="spellStart"/>
      <w:r>
        <w:t>família</w:t>
      </w:r>
      <w:proofErr w:type="spellEnd"/>
      <w:r>
        <w:t>.</w:t>
      </w:r>
    </w:p>
    <w:p w14:paraId="57611CB5" w14:textId="77777777" w:rsidR="006778BE" w:rsidRDefault="00000000">
      <w:pPr>
        <w:pStyle w:val="Ttulo1"/>
      </w:pPr>
      <w:r>
        <w:t xml:space="preserve">7. </w:t>
      </w:r>
      <w:proofErr w:type="spellStart"/>
      <w:r>
        <w:t>Incidències</w:t>
      </w:r>
      <w:proofErr w:type="spellEnd"/>
      <w:r>
        <w:t xml:space="preserve"> </w:t>
      </w:r>
      <w:proofErr w:type="spellStart"/>
      <w:r>
        <w:t>habituals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revisar</w:t>
      </w:r>
      <w:proofErr w:type="spellEnd"/>
    </w:p>
    <w:tbl>
      <w:tblPr>
        <w:tblStyle w:val="Tablaconcuadrcula"/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6778BE" w14:paraId="43268565" w14:textId="77777777">
        <w:trPr>
          <w:cantSplit/>
          <w:tblHeader/>
          <w:jc w:val="center"/>
        </w:trPr>
        <w:tc>
          <w:tcPr>
            <w:tcW w:w="2551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73687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Símptoma</w:t>
            </w:r>
            <w:proofErr w:type="spellEnd"/>
          </w:p>
        </w:tc>
        <w:tc>
          <w:tcPr>
            <w:tcW w:w="3118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3ACAA" w14:textId="77777777" w:rsidR="006778B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Causa habitual</w:t>
            </w:r>
          </w:p>
        </w:tc>
        <w:tc>
          <w:tcPr>
            <w:tcW w:w="3402" w:type="dxa"/>
            <w:shd w:val="clear" w:color="auto" w:fill="0E1B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3C482" w14:textId="77777777" w:rsidR="006778B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Què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revisar</w:t>
            </w:r>
            <w:proofErr w:type="spellEnd"/>
          </w:p>
        </w:tc>
      </w:tr>
      <w:tr w:rsidR="006778BE" w14:paraId="71C6D391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8492F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L’article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apareix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Calculador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C7393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té</w:t>
            </w:r>
            <w:proofErr w:type="spellEnd"/>
            <w:r>
              <w:rPr>
                <w:sz w:val="16"/>
              </w:rPr>
              <w:t xml:space="preserve"> IDFORMULA o </w:t>
            </w:r>
            <w:proofErr w:type="spellStart"/>
            <w:r>
              <w:rPr>
                <w:sz w:val="16"/>
              </w:rPr>
              <w:t>està</w:t>
            </w:r>
            <w:proofErr w:type="spellEnd"/>
            <w:r>
              <w:rPr>
                <w:sz w:val="16"/>
              </w:rPr>
              <w:t xml:space="preserve"> assignat a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AD6FF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Reviseu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fitxa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l’article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l’Excel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torneu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seleccionar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1C3EDF0C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F6732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mostra</w:t>
            </w:r>
            <w:proofErr w:type="spellEnd"/>
            <w:r>
              <w:rPr>
                <w:sz w:val="16"/>
              </w:rPr>
              <w:t xml:space="preserve"> 0 articles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6DD61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No hi ha articles assignats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aquell</w:t>
            </w:r>
            <w:proofErr w:type="spellEnd"/>
            <w:r>
              <w:rPr>
                <w:sz w:val="16"/>
              </w:rPr>
              <w:t xml:space="preserve"> IDFORMULA.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7A197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És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cas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vàlid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Reviseu</w:t>
            </w:r>
            <w:proofErr w:type="spellEnd"/>
            <w:r>
              <w:rPr>
                <w:sz w:val="16"/>
              </w:rPr>
              <w:t xml:space="preserve"> les </w:t>
            </w:r>
            <w:proofErr w:type="spellStart"/>
            <w:r>
              <w:rPr>
                <w:sz w:val="16"/>
              </w:rPr>
              <w:t>assignacions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7FF05C9D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F83E3" w14:textId="77777777" w:rsidR="006778BE" w:rsidRDefault="00000000">
            <w:pPr>
              <w:spacing w:after="0"/>
            </w:pPr>
            <w:r>
              <w:rPr>
                <w:sz w:val="16"/>
              </w:rPr>
              <w:t>IDFORMULA = Error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35B9B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L’ID no </w:t>
            </w:r>
            <w:proofErr w:type="spellStart"/>
            <w:r>
              <w:rPr>
                <w:sz w:val="16"/>
              </w:rPr>
              <w:t>existeix</w:t>
            </w:r>
            <w:proofErr w:type="spellEnd"/>
            <w:r>
              <w:rPr>
                <w:sz w:val="16"/>
              </w:rPr>
              <w:t xml:space="preserve"> o no </w:t>
            </w:r>
            <w:proofErr w:type="spellStart"/>
            <w:r>
              <w:rPr>
                <w:sz w:val="16"/>
              </w:rPr>
              <w:t>és</w:t>
            </w:r>
            <w:proofErr w:type="spellEnd"/>
            <w:r>
              <w:rPr>
                <w:sz w:val="16"/>
              </w:rPr>
              <w:t xml:space="preserve"> un enter.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E0F5E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Corregiu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valor al </w:t>
            </w:r>
            <w:proofErr w:type="spellStart"/>
            <w:r>
              <w:rPr>
                <w:sz w:val="16"/>
              </w:rPr>
              <w:t>fitxer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1C67D1C7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E0093" w14:textId="77777777" w:rsidR="006778BE" w:rsidRDefault="00000000">
            <w:pPr>
              <w:spacing w:after="0"/>
            </w:pPr>
            <w:r>
              <w:rPr>
                <w:sz w:val="16"/>
              </w:rPr>
              <w:t>CAR1 = Error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8E5E2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característica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indicada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existeix</w:t>
            </w:r>
            <w:proofErr w:type="spellEnd"/>
            <w:r>
              <w:rPr>
                <w:sz w:val="16"/>
              </w:rPr>
              <w:t xml:space="preserve"> a a3ERP.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8112C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Corregiu</w:t>
            </w:r>
            <w:proofErr w:type="spellEnd"/>
            <w:r>
              <w:rPr>
                <w:sz w:val="16"/>
              </w:rPr>
              <w:t xml:space="preserve"> CAR1 </w:t>
            </w:r>
            <w:proofErr w:type="spellStart"/>
            <w:r>
              <w:rPr>
                <w:sz w:val="16"/>
              </w:rPr>
              <w:t>abans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d’importar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2C3C4115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77E75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Un article existent </w:t>
            </w:r>
            <w:proofErr w:type="spellStart"/>
            <w:r>
              <w:rPr>
                <w:sz w:val="16"/>
              </w:rPr>
              <w:t>surt</w:t>
            </w:r>
            <w:proofErr w:type="spellEnd"/>
            <w:r>
              <w:rPr>
                <w:sz w:val="16"/>
              </w:rPr>
              <w:t xml:space="preserve"> “Sense </w:t>
            </w:r>
            <w:proofErr w:type="spellStart"/>
            <w:r>
              <w:rPr>
                <w:sz w:val="16"/>
              </w:rPr>
              <w:t>canvis</w:t>
            </w:r>
            <w:proofErr w:type="spellEnd"/>
            <w:r>
              <w:rPr>
                <w:sz w:val="16"/>
              </w:rPr>
              <w:t>”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B2D11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Els camps </w:t>
            </w:r>
            <w:proofErr w:type="spellStart"/>
            <w:r>
              <w:rPr>
                <w:sz w:val="16"/>
              </w:rPr>
              <w:t>informats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coincideixen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amb</w:t>
            </w:r>
            <w:proofErr w:type="spellEnd"/>
            <w:r>
              <w:rPr>
                <w:sz w:val="16"/>
              </w:rPr>
              <w:t xml:space="preserve"> a3ERP.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CA17E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cal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importar</w:t>
            </w:r>
            <w:proofErr w:type="spellEnd"/>
            <w:r>
              <w:rPr>
                <w:sz w:val="16"/>
              </w:rPr>
              <w:t>-lo.</w:t>
            </w:r>
          </w:p>
        </w:tc>
      </w:tr>
      <w:tr w:rsidR="006778BE" w14:paraId="7F64C292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98218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previsualització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desapareix</w:t>
            </w:r>
            <w:proofErr w:type="spellEnd"/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0A6CB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S’ha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canviat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s’han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recarregat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els</w:t>
            </w:r>
            <w:proofErr w:type="spellEnd"/>
            <w:r>
              <w:rPr>
                <w:sz w:val="16"/>
              </w:rPr>
              <w:t xml:space="preserve"> articles.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B6594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És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correcte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cal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generar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nova </w:t>
            </w:r>
            <w:proofErr w:type="spellStart"/>
            <w:r>
              <w:rPr>
                <w:sz w:val="16"/>
              </w:rPr>
              <w:t>previsualització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6778BE" w14:paraId="53564859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949C8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preu</w:t>
            </w:r>
            <w:proofErr w:type="spellEnd"/>
            <w:r>
              <w:rPr>
                <w:sz w:val="16"/>
              </w:rPr>
              <w:t xml:space="preserve"> del PV no </w:t>
            </w:r>
            <w:proofErr w:type="spellStart"/>
            <w:r>
              <w:rPr>
                <w:sz w:val="16"/>
              </w:rPr>
              <w:t>és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que </w:t>
            </w:r>
            <w:proofErr w:type="spellStart"/>
            <w:r>
              <w:rPr>
                <w:sz w:val="16"/>
              </w:rPr>
              <w:t>s’esperava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0697A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El client </w:t>
            </w:r>
            <w:proofErr w:type="spellStart"/>
            <w:r>
              <w:rPr>
                <w:sz w:val="16"/>
              </w:rPr>
              <w:t>té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tarifa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descompte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família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B55C5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Reviseu</w:t>
            </w:r>
            <w:proofErr w:type="spellEnd"/>
            <w:r>
              <w:rPr>
                <w:sz w:val="16"/>
              </w:rPr>
              <w:t xml:space="preserve"> la Tarifa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la Família de </w:t>
            </w:r>
            <w:proofErr w:type="spellStart"/>
            <w:r>
              <w:rPr>
                <w:sz w:val="16"/>
              </w:rPr>
              <w:t>descomptes</w:t>
            </w:r>
            <w:proofErr w:type="spellEnd"/>
            <w:r>
              <w:rPr>
                <w:sz w:val="16"/>
              </w:rPr>
              <w:t xml:space="preserve"> del client.</w:t>
            </w:r>
          </w:p>
        </w:tc>
      </w:tr>
      <w:tr w:rsidR="006778BE" w14:paraId="1D41E8B8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259BF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Hi </w:t>
            </w:r>
            <w:proofErr w:type="spellStart"/>
            <w:r>
              <w:rPr>
                <w:sz w:val="16"/>
              </w:rPr>
              <w:t>ha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incidència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tècnica</w:t>
            </w:r>
            <w:proofErr w:type="spellEnd"/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9BEF1" w14:textId="77777777" w:rsidR="006778BE" w:rsidRDefault="00000000">
            <w:pPr>
              <w:spacing w:after="0"/>
            </w:pPr>
            <w:r>
              <w:rPr>
                <w:sz w:val="16"/>
              </w:rPr>
              <w:t xml:space="preserve">Pot ser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excepció</w:t>
            </w:r>
            <w:proofErr w:type="spellEnd"/>
            <w:r>
              <w:rPr>
                <w:sz w:val="16"/>
              </w:rPr>
              <w:t xml:space="preserve"> d’a3ERP/ActiveX o de </w:t>
            </w:r>
            <w:proofErr w:type="spellStart"/>
            <w:r>
              <w:rPr>
                <w:sz w:val="16"/>
              </w:rPr>
              <w:t>dades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EF320" w14:textId="77777777" w:rsidR="006778BE" w:rsidRDefault="00000000">
            <w:pPr>
              <w:spacing w:after="0"/>
            </w:pPr>
            <w:proofErr w:type="spellStart"/>
            <w:r>
              <w:rPr>
                <w:sz w:val="16"/>
              </w:rPr>
              <w:t>Anoteu</w:t>
            </w:r>
            <w:proofErr w:type="spellEnd"/>
            <w:r>
              <w:rPr>
                <w:sz w:val="16"/>
              </w:rPr>
              <w:t xml:space="preserve"> hora, article, </w:t>
            </w:r>
            <w:proofErr w:type="spellStart"/>
            <w:r>
              <w:rPr>
                <w:sz w:val="16"/>
              </w:rPr>
              <w:t>fórmula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missatge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Faciliteu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log a </w:t>
            </w:r>
            <w:proofErr w:type="spellStart"/>
            <w:r>
              <w:rPr>
                <w:sz w:val="16"/>
              </w:rPr>
              <w:t>suport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</w:t>
            </w:r>
            <w:proofErr w:type="spellEnd"/>
            <w:r>
              <w:rPr>
                <w:sz w:val="16"/>
              </w:rPr>
              <w:t xml:space="preserve"> us </w:t>
            </w:r>
            <w:proofErr w:type="spellStart"/>
            <w:r>
              <w:rPr>
                <w:sz w:val="16"/>
              </w:rPr>
              <w:t>ho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demanen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3E6127C9" w14:textId="77777777">
        <w:trPr>
          <w:jc w:val="center"/>
        </w:trPr>
        <w:tc>
          <w:tcPr>
            <w:tcW w:w="10312" w:type="dxa"/>
            <w:shd w:val="clear" w:color="auto" w:fill="EAF4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89A95F" w14:textId="77777777" w:rsidR="006778BE" w:rsidRDefault="00000000">
            <w:pPr>
              <w:spacing w:after="60"/>
            </w:pPr>
            <w:r>
              <w:rPr>
                <w:b/>
                <w:color w:val="1597D4"/>
                <w:sz w:val="21"/>
              </w:rPr>
              <w:t xml:space="preserve">Per a </w:t>
            </w:r>
            <w:proofErr w:type="spellStart"/>
            <w:r>
              <w:rPr>
                <w:b/>
                <w:color w:val="1597D4"/>
                <w:sz w:val="21"/>
              </w:rPr>
              <w:t>suport</w:t>
            </w:r>
            <w:proofErr w:type="spellEnd"/>
          </w:p>
          <w:p w14:paraId="303362C7" w14:textId="59233D69" w:rsidR="006778BE" w:rsidRDefault="00000000">
            <w:pPr>
              <w:spacing w:after="0"/>
            </w:pPr>
            <w:r>
              <w:t xml:space="preserve">Quan </w:t>
            </w:r>
            <w:proofErr w:type="spellStart"/>
            <w:r>
              <w:t>reporteu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incidència</w:t>
            </w:r>
            <w:proofErr w:type="spellEnd"/>
            <w:r>
              <w:t xml:space="preserve">, </w:t>
            </w:r>
            <w:proofErr w:type="spellStart"/>
            <w:r>
              <w:t>indiqueu</w:t>
            </w:r>
            <w:proofErr w:type="spellEnd"/>
            <w:r>
              <w:t xml:space="preserve"> data </w:t>
            </w:r>
            <w:proofErr w:type="spellStart"/>
            <w:r>
              <w:t>i</w:t>
            </w:r>
            <w:proofErr w:type="spellEnd"/>
            <w:r>
              <w:t xml:space="preserve"> hora, CODART, IDFORMULA, </w:t>
            </w:r>
            <w:proofErr w:type="spellStart"/>
            <w:r>
              <w:t>acció</w:t>
            </w:r>
            <w:proofErr w:type="spellEnd"/>
            <w:r>
              <w:t xml:space="preserve"> que </w:t>
            </w:r>
            <w:proofErr w:type="spellStart"/>
            <w:r>
              <w:t>estàveu</w:t>
            </w:r>
            <w:proofErr w:type="spellEnd"/>
            <w:r>
              <w:t xml:space="preserve"> fent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captura</w:t>
            </w:r>
            <w:proofErr w:type="spellEnd"/>
            <w:r>
              <w:t xml:space="preserve"> del </w:t>
            </w:r>
            <w:proofErr w:type="spellStart"/>
            <w:r>
              <w:t>missatge</w:t>
            </w:r>
            <w:proofErr w:type="spellEnd"/>
            <w:r>
              <w:t>.</w:t>
            </w:r>
          </w:p>
        </w:tc>
      </w:tr>
    </w:tbl>
    <w:p w14:paraId="30402C67" w14:textId="77777777" w:rsidR="006778BE" w:rsidRDefault="006778BE">
      <w:pPr>
        <w:spacing w:after="0"/>
      </w:pPr>
    </w:p>
    <w:p w14:paraId="28F431DA" w14:textId="77777777" w:rsidR="006778BE" w:rsidRDefault="00000000">
      <w:pPr>
        <w:pStyle w:val="Ttulo1"/>
      </w:pPr>
      <w:r>
        <w:t xml:space="preserve">8. Checklist de </w:t>
      </w:r>
      <w:proofErr w:type="spellStart"/>
      <w:r>
        <w:t>producció</w:t>
      </w:r>
      <w:proofErr w:type="spellEnd"/>
    </w:p>
    <w:p w14:paraId="3B294825" w14:textId="77777777" w:rsidR="006778BE" w:rsidRDefault="00000000">
      <w:proofErr w:type="spellStart"/>
      <w:r>
        <w:t>Abans</w:t>
      </w:r>
      <w:proofErr w:type="spellEnd"/>
      <w:r>
        <w:t xml:space="preserve"> de </w:t>
      </w:r>
      <w:proofErr w:type="spellStart"/>
      <w:r>
        <w:t>començar</w:t>
      </w:r>
      <w:proofErr w:type="spellEnd"/>
      <w:r>
        <w:t xml:space="preserve"> a </w:t>
      </w:r>
      <w:proofErr w:type="spellStart"/>
      <w:r>
        <w:t>treballar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habitual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</w:t>
      </w:r>
      <w:proofErr w:type="spellEnd"/>
      <w:r>
        <w:t xml:space="preserve">, </w:t>
      </w:r>
      <w:proofErr w:type="spellStart"/>
      <w:r>
        <w:t>recomanem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aquest</w:t>
      </w:r>
      <w:proofErr w:type="spellEnd"/>
      <w:r>
        <w:t xml:space="preserve"> circuit </w:t>
      </w:r>
      <w:proofErr w:type="spellStart"/>
      <w:r>
        <w:t>amb</w:t>
      </w:r>
      <w:proofErr w:type="spellEnd"/>
      <w:r>
        <w:t xml:space="preserve"> un article </w:t>
      </w:r>
      <w:proofErr w:type="spellStart"/>
      <w:r>
        <w:t>controlat</w:t>
      </w:r>
      <w:proofErr w:type="spellEnd"/>
      <w:r>
        <w:t>:</w:t>
      </w:r>
    </w:p>
    <w:p w14:paraId="503F015F" w14:textId="77777777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r>
        <w:t xml:space="preserve">Les </w:t>
      </w:r>
      <w:proofErr w:type="spellStart"/>
      <w:r>
        <w:t>fórmules</w:t>
      </w:r>
      <w:proofErr w:type="spellEnd"/>
      <w:r>
        <w:t xml:space="preserve"> </w:t>
      </w:r>
      <w:proofErr w:type="spellStart"/>
      <w:r>
        <w:t>necessàries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actives al Gestor.</w:t>
      </w:r>
    </w:p>
    <w:p w14:paraId="1C248303" w14:textId="77777777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proofErr w:type="spellStart"/>
      <w:r>
        <w:t>L’article</w:t>
      </w:r>
      <w:proofErr w:type="spellEnd"/>
      <w:r>
        <w:t xml:space="preserve"> </w:t>
      </w:r>
      <w:proofErr w:type="spellStart"/>
      <w:r>
        <w:t>té</w:t>
      </w:r>
      <w:proofErr w:type="spellEnd"/>
      <w:r>
        <w:t xml:space="preserve"> IDFORMULA assignat.</w:t>
      </w:r>
    </w:p>
    <w:p w14:paraId="3FC2DA57" w14:textId="77777777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proofErr w:type="spellStart"/>
      <w:r>
        <w:t>L’article</w:t>
      </w:r>
      <w:proofErr w:type="spellEnd"/>
      <w:r>
        <w:t xml:space="preserve"> </w:t>
      </w:r>
      <w:proofErr w:type="spellStart"/>
      <w:r>
        <w:t>apareix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a la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corresponent</w:t>
      </w:r>
      <w:proofErr w:type="spellEnd"/>
      <w:r>
        <w:t xml:space="preserve"> al </w:t>
      </w:r>
      <w:proofErr w:type="spellStart"/>
      <w:r>
        <w:t>Calculador</w:t>
      </w:r>
      <w:proofErr w:type="spellEnd"/>
      <w:r>
        <w:t>.</w:t>
      </w:r>
    </w:p>
    <w:p w14:paraId="313F03B0" w14:textId="77777777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r>
        <w:t xml:space="preserve">La </w:t>
      </w:r>
      <w:proofErr w:type="spellStart"/>
      <w:r>
        <w:t>previsualització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valors</w:t>
      </w:r>
      <w:proofErr w:type="spellEnd"/>
      <w:r>
        <w:t xml:space="preserve"> </w:t>
      </w:r>
      <w:proofErr w:type="spellStart"/>
      <w:r>
        <w:t>coherents</w:t>
      </w:r>
      <w:proofErr w:type="spellEnd"/>
      <w:r>
        <w:t>.</w:t>
      </w:r>
    </w:p>
    <w:p w14:paraId="0C7976C6" w14:textId="77777777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r>
        <w:t xml:space="preserve">Si la </w:t>
      </w:r>
      <w:proofErr w:type="spellStart"/>
      <w:r>
        <w:t>fórmula</w:t>
      </w:r>
      <w:proofErr w:type="spellEnd"/>
      <w:r>
        <w:t xml:space="preserve"> genera </w:t>
      </w:r>
      <w:proofErr w:type="spellStart"/>
      <w:r>
        <w:t>descomptes</w:t>
      </w:r>
      <w:proofErr w:type="spellEnd"/>
      <w:r>
        <w:t xml:space="preserve">, D1–D4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percentatges</w:t>
      </w:r>
      <w:proofErr w:type="spellEnd"/>
      <w:r>
        <w:t xml:space="preserve"> </w:t>
      </w:r>
      <w:proofErr w:type="spellStart"/>
      <w:r>
        <w:t>esperats</w:t>
      </w:r>
      <w:proofErr w:type="spellEnd"/>
      <w:r>
        <w:t>.</w:t>
      </w:r>
    </w:p>
    <w:p w14:paraId="2ACE4C51" w14:textId="6CE0BFE0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proofErr w:type="spellStart"/>
      <w:r w:rsidR="00633DB8" w:rsidRPr="00633DB8">
        <w:t>Després</w:t>
      </w:r>
      <w:proofErr w:type="spellEnd"/>
      <w:r w:rsidR="00633DB8" w:rsidRPr="00633DB8">
        <w:t xml:space="preserve"> </w:t>
      </w:r>
      <w:proofErr w:type="spellStart"/>
      <w:r w:rsidR="00633DB8" w:rsidRPr="00633DB8">
        <w:t>d’aplicar</w:t>
      </w:r>
      <w:proofErr w:type="spellEnd"/>
      <w:r w:rsidR="00633DB8" w:rsidRPr="00633DB8">
        <w:t xml:space="preserve"> les </w:t>
      </w:r>
      <w:proofErr w:type="spellStart"/>
      <w:r w:rsidR="00633DB8" w:rsidRPr="00633DB8">
        <w:t>tarifes</w:t>
      </w:r>
      <w:proofErr w:type="spellEnd"/>
      <w:r w:rsidR="00633DB8" w:rsidRPr="00633DB8">
        <w:t xml:space="preserve">, </w:t>
      </w:r>
      <w:proofErr w:type="spellStart"/>
      <w:r w:rsidR="00633DB8" w:rsidRPr="00633DB8">
        <w:t>en</w:t>
      </w:r>
      <w:proofErr w:type="spellEnd"/>
      <w:r w:rsidR="00633DB8" w:rsidRPr="00633DB8">
        <w:t xml:space="preserve"> </w:t>
      </w:r>
      <w:proofErr w:type="spellStart"/>
      <w:r w:rsidR="00633DB8" w:rsidRPr="00633DB8">
        <w:t>crear</w:t>
      </w:r>
      <w:proofErr w:type="spellEnd"/>
      <w:r w:rsidR="00633DB8" w:rsidRPr="00633DB8">
        <w:t xml:space="preserve"> un </w:t>
      </w:r>
      <w:proofErr w:type="spellStart"/>
      <w:r w:rsidR="00633DB8" w:rsidRPr="00633DB8">
        <w:t>Pedido</w:t>
      </w:r>
      <w:proofErr w:type="spellEnd"/>
      <w:r w:rsidR="00633DB8" w:rsidRPr="00633DB8">
        <w:t xml:space="preserve"> de </w:t>
      </w:r>
      <w:proofErr w:type="spellStart"/>
      <w:r w:rsidR="00633DB8" w:rsidRPr="00633DB8">
        <w:t>Venta</w:t>
      </w:r>
      <w:proofErr w:type="spellEnd"/>
      <w:r w:rsidR="00633DB8" w:rsidRPr="00633DB8">
        <w:t xml:space="preserve">, </w:t>
      </w:r>
      <w:proofErr w:type="spellStart"/>
      <w:r w:rsidR="00633DB8" w:rsidRPr="00633DB8">
        <w:t>el</w:t>
      </w:r>
      <w:proofErr w:type="spellEnd"/>
      <w:r w:rsidR="00633DB8" w:rsidRPr="00633DB8">
        <w:t xml:space="preserve"> </w:t>
      </w:r>
      <w:proofErr w:type="spellStart"/>
      <w:r w:rsidR="00633DB8" w:rsidRPr="00633DB8">
        <w:t>preu</w:t>
      </w:r>
      <w:proofErr w:type="spellEnd"/>
      <w:r w:rsidR="00633DB8" w:rsidRPr="00633DB8">
        <w:t xml:space="preserve"> de </w:t>
      </w:r>
      <w:proofErr w:type="spellStart"/>
      <w:r w:rsidR="00633DB8" w:rsidRPr="00633DB8">
        <w:t>l’article</w:t>
      </w:r>
      <w:proofErr w:type="spellEnd"/>
      <w:r w:rsidR="00633DB8" w:rsidRPr="00633DB8">
        <w:t xml:space="preserve"> </w:t>
      </w:r>
      <w:proofErr w:type="spellStart"/>
      <w:r w:rsidR="00633DB8" w:rsidRPr="00633DB8">
        <w:t>correspon</w:t>
      </w:r>
      <w:proofErr w:type="spellEnd"/>
      <w:r w:rsidR="00633DB8" w:rsidRPr="00633DB8">
        <w:t xml:space="preserve"> a la </w:t>
      </w:r>
      <w:proofErr w:type="spellStart"/>
      <w:r w:rsidR="00633DB8" w:rsidRPr="00633DB8">
        <w:t>tarifa</w:t>
      </w:r>
      <w:proofErr w:type="spellEnd"/>
      <w:r w:rsidR="00633DB8" w:rsidRPr="00633DB8">
        <w:t xml:space="preserve"> </w:t>
      </w:r>
      <w:proofErr w:type="spellStart"/>
      <w:r w:rsidR="00633DB8" w:rsidRPr="00633DB8">
        <w:t>assignada</w:t>
      </w:r>
      <w:proofErr w:type="spellEnd"/>
      <w:r w:rsidR="00633DB8" w:rsidRPr="00633DB8">
        <w:t xml:space="preserve"> al client.</w:t>
      </w:r>
    </w:p>
    <w:p w14:paraId="475296B8" w14:textId="77777777" w:rsidR="006778BE" w:rsidRDefault="00000000">
      <w:pPr>
        <w:spacing w:after="80"/>
      </w:pPr>
      <w:r>
        <w:rPr>
          <w:color w:val="00A67E"/>
          <w:sz w:val="24"/>
        </w:rPr>
        <w:t xml:space="preserve">☐ </w:t>
      </w:r>
      <w:r>
        <w:t xml:space="preserve">Quan hi ha </w:t>
      </w:r>
      <w:proofErr w:type="spellStart"/>
      <w:r>
        <w:t>descomptes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PV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corresponent</w:t>
      </w:r>
      <w:proofErr w:type="spellEnd"/>
      <w:r>
        <w:t xml:space="preserve"> a la </w:t>
      </w:r>
      <w:proofErr w:type="spellStart"/>
      <w:r>
        <w:t>família</w:t>
      </w:r>
      <w:proofErr w:type="spellEnd"/>
      <w:r>
        <w:t xml:space="preserve"> de </w:t>
      </w:r>
      <w:proofErr w:type="spellStart"/>
      <w:r>
        <w:t>descompte</w:t>
      </w:r>
      <w:proofErr w:type="spellEnd"/>
      <w:r>
        <w:t xml:space="preserve"> del client.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2"/>
      </w:tblGrid>
      <w:tr w:rsidR="006778BE" w14:paraId="5570B309" w14:textId="77777777">
        <w:trPr>
          <w:jc w:val="center"/>
        </w:trPr>
        <w:tc>
          <w:tcPr>
            <w:tcW w:w="10312" w:type="dxa"/>
            <w:shd w:val="clear" w:color="auto" w:fill="FFF3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6CDBC6" w14:textId="77777777" w:rsidR="006778BE" w:rsidRDefault="00000000">
            <w:pPr>
              <w:spacing w:after="60"/>
            </w:pPr>
            <w:proofErr w:type="spellStart"/>
            <w:r>
              <w:rPr>
                <w:b/>
                <w:color w:val="B54708"/>
                <w:sz w:val="21"/>
              </w:rPr>
              <w:lastRenderedPageBreak/>
              <w:t>Criteri</w:t>
            </w:r>
            <w:proofErr w:type="spellEnd"/>
            <w:r>
              <w:rPr>
                <w:b/>
                <w:color w:val="B54708"/>
                <w:sz w:val="21"/>
              </w:rPr>
              <w:t xml:space="preserve"> de </w:t>
            </w:r>
            <w:proofErr w:type="spellStart"/>
            <w:r>
              <w:rPr>
                <w:b/>
                <w:color w:val="B54708"/>
                <w:sz w:val="21"/>
              </w:rPr>
              <w:t>seguretat</w:t>
            </w:r>
            <w:proofErr w:type="spellEnd"/>
            <w:r>
              <w:rPr>
                <w:b/>
                <w:color w:val="B54708"/>
                <w:sz w:val="21"/>
              </w:rPr>
              <w:t xml:space="preserve"> </w:t>
            </w:r>
            <w:proofErr w:type="spellStart"/>
            <w:r>
              <w:rPr>
                <w:b/>
                <w:color w:val="B54708"/>
                <w:sz w:val="21"/>
              </w:rPr>
              <w:t>operativa</w:t>
            </w:r>
            <w:proofErr w:type="spellEnd"/>
          </w:p>
          <w:p w14:paraId="593806FB" w14:textId="77777777" w:rsidR="006778BE" w:rsidRDefault="00000000">
            <w:pPr>
              <w:spacing w:after="0"/>
            </w:pPr>
            <w:proofErr w:type="spellStart"/>
            <w:r>
              <w:t>Previsualitzar</w:t>
            </w:r>
            <w:proofErr w:type="spellEnd"/>
            <w:r>
              <w:t xml:space="preserve"> sempre </w:t>
            </w:r>
            <w:proofErr w:type="spellStart"/>
            <w:r>
              <w:t>abans</w:t>
            </w:r>
            <w:proofErr w:type="spellEnd"/>
            <w:r>
              <w:t xml:space="preserve"> </w:t>
            </w:r>
            <w:proofErr w:type="spellStart"/>
            <w:r>
              <w:t>d’aplicar</w:t>
            </w:r>
            <w:proofErr w:type="spellEnd"/>
            <w:r>
              <w:t xml:space="preserve">. Si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resultat</w:t>
            </w:r>
            <w:proofErr w:type="spellEnd"/>
            <w:r>
              <w:t xml:space="preserve"> no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l’esperat</w:t>
            </w:r>
            <w:proofErr w:type="spellEnd"/>
            <w:r>
              <w:t xml:space="preserve">, no </w:t>
            </w:r>
            <w:proofErr w:type="spellStart"/>
            <w:r>
              <w:t>confirmeu</w:t>
            </w:r>
            <w:proofErr w:type="spellEnd"/>
            <w:r>
              <w:t xml:space="preserve"> </w:t>
            </w:r>
            <w:proofErr w:type="spellStart"/>
            <w:r>
              <w:t>l’aplicació</w:t>
            </w:r>
            <w:proofErr w:type="spellEnd"/>
            <w:r>
              <w:t xml:space="preserve">: </w:t>
            </w:r>
            <w:proofErr w:type="spellStart"/>
            <w:r>
              <w:t>reviseu</w:t>
            </w:r>
            <w:proofErr w:type="spellEnd"/>
            <w:r>
              <w:t xml:space="preserve"> </w:t>
            </w:r>
            <w:proofErr w:type="spellStart"/>
            <w:r>
              <w:t>fórmula</w:t>
            </w:r>
            <w:proofErr w:type="spellEnd"/>
            <w:r>
              <w:t xml:space="preserve">, article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paràmetres</w:t>
            </w:r>
            <w:proofErr w:type="spellEnd"/>
            <w:r>
              <w:t xml:space="preserve"> </w:t>
            </w:r>
            <w:proofErr w:type="spellStart"/>
            <w:r>
              <w:t>abans</w:t>
            </w:r>
            <w:proofErr w:type="spellEnd"/>
            <w:r>
              <w:t xml:space="preserve"> de </w:t>
            </w:r>
            <w:proofErr w:type="spellStart"/>
            <w:r>
              <w:t>continuar</w:t>
            </w:r>
            <w:proofErr w:type="spellEnd"/>
            <w:r>
              <w:t>.</w:t>
            </w:r>
          </w:p>
        </w:tc>
      </w:tr>
    </w:tbl>
    <w:p w14:paraId="5F9130AA" w14:textId="77777777" w:rsidR="006778BE" w:rsidRDefault="006778BE">
      <w:pPr>
        <w:spacing w:after="0"/>
      </w:pPr>
    </w:p>
    <w:sectPr w:rsidR="006778BE" w:rsidSect="00034616">
      <w:headerReference w:type="default" r:id="rId14"/>
      <w:footerReference w:type="default" r:id="rId15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74622" w14:textId="77777777" w:rsidR="0037029B" w:rsidRDefault="0037029B">
      <w:pPr>
        <w:spacing w:after="0" w:line="240" w:lineRule="auto"/>
      </w:pPr>
      <w:r>
        <w:separator/>
      </w:r>
    </w:p>
  </w:endnote>
  <w:endnote w:type="continuationSeparator" w:id="0">
    <w:p w14:paraId="60195A57" w14:textId="77777777" w:rsidR="0037029B" w:rsidRDefault="0037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28A11" w14:textId="77777777" w:rsidR="006778BE" w:rsidRDefault="00000000">
    <w:pPr>
      <w:pStyle w:val="Piedepgina"/>
      <w:jc w:val="center"/>
    </w:pPr>
    <w:r>
      <w:rPr>
        <w:color w:val="6E7882"/>
        <w:sz w:val="16"/>
      </w:rPr>
      <w:t xml:space="preserve">AT </w:t>
    </w:r>
    <w:proofErr w:type="spellStart"/>
    <w:proofErr w:type="gramStart"/>
    <w:r>
      <w:rPr>
        <w:color w:val="6E7882"/>
        <w:sz w:val="16"/>
      </w:rPr>
      <w:t>Infoserveis</w:t>
    </w:r>
    <w:proofErr w:type="spellEnd"/>
    <w:r>
      <w:rPr>
        <w:color w:val="6E7882"/>
        <w:sz w:val="16"/>
      </w:rPr>
      <w:t xml:space="preserve">  ·</w:t>
    </w:r>
    <w:proofErr w:type="gramEnd"/>
    <w:r>
      <w:rPr>
        <w:color w:val="6E7882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 w:rsidR="00FF28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5818D" w14:textId="77777777" w:rsidR="0037029B" w:rsidRDefault="0037029B">
      <w:pPr>
        <w:spacing w:after="0" w:line="240" w:lineRule="auto"/>
      </w:pPr>
      <w:r>
        <w:separator/>
      </w:r>
    </w:p>
  </w:footnote>
  <w:footnote w:type="continuationSeparator" w:id="0">
    <w:p w14:paraId="5D1CB5D2" w14:textId="77777777" w:rsidR="0037029B" w:rsidRDefault="0037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27675" w14:textId="77777777" w:rsidR="006778BE" w:rsidRDefault="00000000">
    <w:pPr>
      <w:pStyle w:val="Encabezado"/>
      <w:jc w:val="right"/>
    </w:pPr>
    <w:r>
      <w:rPr>
        <w:color w:val="6E7882"/>
        <w:sz w:val="16"/>
      </w:rPr>
      <w:t>MAT0943</w:t>
    </w:r>
    <w:proofErr w:type="gramStart"/>
    <w:r>
      <w:rPr>
        <w:color w:val="6E7882"/>
        <w:sz w:val="16"/>
      </w:rPr>
      <w:t>Net  ·</w:t>
    </w:r>
    <w:proofErr w:type="gramEnd"/>
    <w:r>
      <w:rPr>
        <w:color w:val="6E7882"/>
        <w:sz w:val="16"/>
      </w:rPr>
      <w:t xml:space="preserve">  Manual </w:t>
    </w:r>
    <w:proofErr w:type="spellStart"/>
    <w:r>
      <w:rPr>
        <w:color w:val="6E7882"/>
        <w:sz w:val="16"/>
      </w:rPr>
      <w:t>d’usuari</w:t>
    </w:r>
    <w:proofErr w:type="spellEnd"/>
    <w:r>
      <w:rPr>
        <w:color w:val="6E7882"/>
        <w:sz w:val="16"/>
      </w:rPr>
      <w:t xml:space="preserve">  ·  </w:t>
    </w:r>
    <w:r w:rsidR="00FF282B" w:rsidRPr="00FF282B">
      <w:rPr>
        <w:color w:val="6E7882"/>
        <w:sz w:val="16"/>
      </w:rPr>
      <w:t>MATERIALIUM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68785">
    <w:abstractNumId w:val="8"/>
  </w:num>
  <w:num w:numId="2" w16cid:durableId="1671324844">
    <w:abstractNumId w:val="6"/>
  </w:num>
  <w:num w:numId="3" w16cid:durableId="2024043755">
    <w:abstractNumId w:val="5"/>
  </w:num>
  <w:num w:numId="4" w16cid:durableId="1191457207">
    <w:abstractNumId w:val="4"/>
  </w:num>
  <w:num w:numId="5" w16cid:durableId="1253662663">
    <w:abstractNumId w:val="7"/>
  </w:num>
  <w:num w:numId="6" w16cid:durableId="1451238789">
    <w:abstractNumId w:val="3"/>
  </w:num>
  <w:num w:numId="7" w16cid:durableId="597297423">
    <w:abstractNumId w:val="2"/>
  </w:num>
  <w:num w:numId="8" w16cid:durableId="857698963">
    <w:abstractNumId w:val="1"/>
  </w:num>
  <w:num w:numId="9" w16cid:durableId="178495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1BC"/>
    <w:rsid w:val="0029639D"/>
    <w:rsid w:val="00300DB6"/>
    <w:rsid w:val="00326F90"/>
    <w:rsid w:val="00337310"/>
    <w:rsid w:val="0037029B"/>
    <w:rsid w:val="00377F46"/>
    <w:rsid w:val="00633DB8"/>
    <w:rsid w:val="006778BE"/>
    <w:rsid w:val="00844822"/>
    <w:rsid w:val="00AA1D8D"/>
    <w:rsid w:val="00B47730"/>
    <w:rsid w:val="00CB0664"/>
    <w:rsid w:val="00D6437C"/>
    <w:rsid w:val="00DC6D33"/>
    <w:rsid w:val="00EF1897"/>
    <w:rsid w:val="00F9596B"/>
    <w:rsid w:val="00FC693F"/>
    <w:rsid w:val="00FF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E2E1FE"/>
  <w14:defaultImageDpi w14:val="300"/>
  <w15:docId w15:val="{80DFB5C5-16D3-40DD-ADB7-0558A027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52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E1B33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597D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E1B33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C617A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aption">
    <w:name w:val="Manual Caption"/>
    <w:pPr>
      <w:spacing w:after="160"/>
      <w:jc w:val="center"/>
    </w:pPr>
    <w:rPr>
      <w:rFonts w:ascii="Aptos" w:hAnsi="Aptos"/>
      <w:i/>
      <w:color w:val="5A646E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1984</Words>
  <Characters>10916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d’usuari MAT0943Net - CPORRAS</vt:lpstr>
      <vt:lpstr/>
    </vt:vector>
  </TitlesOfParts>
  <Manager/>
  <Company/>
  <LinksUpToDate>false</LinksUpToDate>
  <CharactersWithSpaces>12875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d’usuari MAT0943Net - CPORRAS</dc:title>
  <dc:subject>Importador d’articles, Calculador de tarifes i Gestor de fórmules</dc:subject>
  <dc:creator>AT Infoserveis</dc:creator>
  <cp:keywords>a3ERP, MAT0943Net, CPORRAS, importador, tarifes, fórmules</cp:keywords>
  <dc:description>generated by python-docx</dc:description>
  <cp:lastModifiedBy>Marc Figueras - ATinfoserveis</cp:lastModifiedBy>
  <cp:revision>7</cp:revision>
  <dcterms:created xsi:type="dcterms:W3CDTF">2013-12-23T23:15:00Z</dcterms:created>
  <dcterms:modified xsi:type="dcterms:W3CDTF">2026-08-10T10:27:00Z</dcterms:modified>
  <cp:category/>
</cp:coreProperties>
</file>